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60"/>
      </w:pPr>
    </w:p>
    <w:p>
      <w:pPr>
        <w:spacing w:after="360"/>
        <w:jc w:val="center"/>
      </w:pPr>
      <w:r>
        <w:rPr>
          <w:rFonts w:ascii="Calibri" w:hAnsi="Calibri"/>
          <w:b/>
          <w:color w:val="2E74B5"/>
          <w:sz w:val="20"/>
        </w:rPr>
        <w:t>BEGINNER REFERENCE GUIDE</w:t>
      </w:r>
    </w:p>
    <w:p>
      <w:pPr>
        <w:spacing w:after="160"/>
        <w:jc w:val="center"/>
      </w:pPr>
      <w:r>
        <w:rPr>
          <w:rFonts w:ascii="Calibri" w:hAnsi="Calibri"/>
          <w:b/>
          <w:color w:val="0B2545"/>
          <w:sz w:val="60"/>
        </w:rPr>
        <w:t>Linux Command Handbook</w:t>
      </w:r>
    </w:p>
    <w:p>
      <w:pPr>
        <w:spacing w:after="360"/>
        <w:jc w:val="center"/>
      </w:pPr>
      <w:r>
        <w:rPr>
          <w:rFonts w:ascii="Calibri" w:hAnsi="Calibri"/>
          <w:color w:val="1F4D78"/>
          <w:sz w:val="30"/>
        </w:rPr>
        <w:t>Three practical examples for every essential command</w:t>
      </w:r>
    </w:p>
    <w:p>
      <w:pPr>
        <w:spacing w:after="1880"/>
        <w:jc w:val="center"/>
      </w:pPr>
      <w:r>
        <w:rPr>
          <w:rFonts w:ascii="Calibri" w:hAnsi="Calibri"/>
          <w:i/>
          <w:color w:val="667085"/>
          <w:sz w:val="21"/>
        </w:rPr>
        <w:t>Prepared for aspiring Cybersecurity and AI Security Engineers</w:t>
      </w:r>
    </w:p>
    <w:p>
      <w:pPr>
        <w:jc w:val="center"/>
      </w:pPr>
      <w:r>
        <w:rPr>
          <w:rFonts w:ascii="Calibri" w:hAnsi="Calibri"/>
          <w:b/>
          <w:color w:val="0B2545"/>
          <w:sz w:val="20"/>
        </w:rPr>
        <w:t>181 command entries  |  Ubuntu/Debian focus  |  August 2026</w:t>
      </w:r>
    </w:p>
    <w:p>
      <w:r>
        <w:br w:type="page"/>
      </w:r>
    </w:p>
    <w:p>
      <w:pPr>
        <w:pStyle w:val="Heading1"/>
      </w:pPr>
      <w:r>
        <w:t>How to use this handbook</w:t>
      </w:r>
    </w:p>
    <w:p>
      <w:pPr>
        <w:spacing w:after="160"/>
      </w:pPr>
      <w:r>
        <w:t>Type examples in a disposable Ubuntu virtual machine or WSL environment. Read the command description first, then adapt paths and usernames to your system. Commands that change users, permissions, services, packages, or files can have lasting effects.</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FF4E5"/>
            <w:tcMar>
              <w:top w:w="60" w:type="dxa"/>
              <w:start w:w="120" w:type="dxa"/>
              <w:bottom w:w="60" w:type="dxa"/>
              <w:end w:w="120" w:type="dxa"/>
            </w:tcMar>
            <w:vAlign w:val="center"/>
          </w:tcPr>
          <w:p>
            <w:r>
              <w:rPr>
                <w:rFonts w:ascii="Calibri" w:hAnsi="Calibri"/>
                <w:b/>
                <w:color w:val="9B1C1C"/>
                <w:sz w:val="21"/>
              </w:rPr>
              <w:t xml:space="preserve">Safety rule: </w:t>
            </w:r>
            <w:r>
              <w:rPr>
                <w:rFonts w:ascii="Calibri" w:hAnsi="Calibri"/>
                <w:color w:val="0B2545"/>
                <w:sz w:val="21"/>
              </w:rPr>
              <w:t>Never use sudo, recursive deletion, forced process termination, or account-management commands unless you understand the exact target and have authorization.</w:t>
            </w:r>
          </w:p>
        </w:tc>
      </w:tr>
    </w:tbl>
    <w:p>
      <w:pPr>
        <w:pStyle w:val="Heading1"/>
      </w:pPr>
      <w:r>
        <w:t>Contents</w:t>
      </w:r>
    </w:p>
    <w:tbl>
      <w:tblPr>
        <w:tblStyle w:val="TableGrid"/>
        <w:tblW w:type="dxa" w:w="9360"/>
        <w:tblLayout w:type="fixed"/>
        <w:tblLook w:firstColumn="1" w:firstRow="1" w:lastColumn="0" w:lastRow="0" w:noHBand="0" w:noVBand="1" w:val="04A0"/>
        <w:tblInd w:w="120" w:type="dxa"/>
      </w:tblPr>
      <w:tblGrid>
        <w:gridCol w:w="720"/>
        <w:gridCol w:w="8640"/>
      </w:tblGrid>
      <w:tr>
        <w:tc>
          <w:tcPr>
            <w:tcW w:type="dxa" w:w="720"/>
            <w:tcMar>
              <w:top w:w="60" w:type="dxa"/>
              <w:start w:w="120" w:type="dxa"/>
              <w:bottom w:w="60" w:type="dxa"/>
              <w:end w:w="120" w:type="dxa"/>
            </w:tcMar>
            <w:vAlign w:val="center"/>
          </w:tcPr>
          <w:p>
            <w:pPr>
              <w:spacing w:after="0"/>
            </w:pPr>
            <w:r>
              <w:rPr>
                <w:rFonts w:ascii="Calibri" w:hAnsi="Calibri"/>
                <w:b w:val="0"/>
                <w:color w:val="0B2545"/>
                <w:sz w:val="19"/>
              </w:rPr>
              <w:t>1</w:t>
            </w:r>
          </w:p>
        </w:tc>
        <w:tc>
          <w:tcPr>
            <w:tcW w:type="dxa" w:w="8640"/>
            <w:tcMar>
              <w:top w:w="60" w:type="dxa"/>
              <w:start w:w="120" w:type="dxa"/>
              <w:bottom w:w="60" w:type="dxa"/>
              <w:end w:w="120" w:type="dxa"/>
            </w:tcMar>
            <w:vAlign w:val="center"/>
          </w:tcPr>
          <w:p>
            <w:pPr>
              <w:spacing w:after="0"/>
            </w:pPr>
            <w:r>
              <w:rPr>
                <w:rFonts w:ascii="Calibri" w:hAnsi="Calibri"/>
                <w:b w:val="0"/>
                <w:color w:val="0B2545"/>
                <w:sz w:val="19"/>
              </w:rPr>
              <w:t>Navigation and directories (13 entries)</w:t>
            </w:r>
          </w:p>
        </w:tc>
      </w:tr>
      <w:tr>
        <w:tc>
          <w:tcPr>
            <w:tcW w:type="dxa" w:w="720"/>
            <w:shd w:fill="F7F9FB"/>
            <w:tcMar>
              <w:top w:w="60" w:type="dxa"/>
              <w:start w:w="120" w:type="dxa"/>
              <w:bottom w:w="60" w:type="dxa"/>
              <w:end w:w="120" w:type="dxa"/>
            </w:tcMar>
            <w:vAlign w:val="center"/>
          </w:tcPr>
          <w:p>
            <w:pPr>
              <w:spacing w:after="0"/>
            </w:pPr>
            <w:r>
              <w:rPr>
                <w:rFonts w:ascii="Calibri" w:hAnsi="Calibri"/>
                <w:b w:val="0"/>
                <w:color w:val="0B2545"/>
                <w:sz w:val="19"/>
              </w:rPr>
              <w:t>2</w:t>
            </w:r>
          </w:p>
        </w:tc>
        <w:tc>
          <w:tcPr>
            <w:tcW w:type="dxa" w:w="8640"/>
            <w:shd w:fill="F7F9FB"/>
            <w:tcMar>
              <w:top w:w="60" w:type="dxa"/>
              <w:start w:w="120" w:type="dxa"/>
              <w:bottom w:w="60" w:type="dxa"/>
              <w:end w:w="120" w:type="dxa"/>
            </w:tcMar>
            <w:vAlign w:val="center"/>
          </w:tcPr>
          <w:p>
            <w:pPr>
              <w:spacing w:after="0"/>
            </w:pPr>
            <w:r>
              <w:rPr>
                <w:rFonts w:ascii="Calibri" w:hAnsi="Calibri"/>
                <w:b w:val="0"/>
                <w:color w:val="0B2545"/>
                <w:sz w:val="19"/>
              </w:rPr>
              <w:t>Creating and managing files (11 entries)</w:t>
            </w:r>
          </w:p>
        </w:tc>
      </w:tr>
      <w:tr>
        <w:tc>
          <w:tcPr>
            <w:tcW w:type="dxa" w:w="720"/>
            <w:tcMar>
              <w:top w:w="60" w:type="dxa"/>
              <w:start w:w="120" w:type="dxa"/>
              <w:bottom w:w="60" w:type="dxa"/>
              <w:end w:w="120" w:type="dxa"/>
            </w:tcMar>
            <w:vAlign w:val="center"/>
          </w:tcPr>
          <w:p>
            <w:pPr>
              <w:spacing w:after="0"/>
            </w:pPr>
            <w:r>
              <w:rPr>
                <w:rFonts w:ascii="Calibri" w:hAnsi="Calibri"/>
                <w:b w:val="0"/>
                <w:color w:val="0B2545"/>
                <w:sz w:val="19"/>
              </w:rPr>
              <w:t>3</w:t>
            </w:r>
          </w:p>
        </w:tc>
        <w:tc>
          <w:tcPr>
            <w:tcW w:type="dxa" w:w="8640"/>
            <w:tcMar>
              <w:top w:w="60" w:type="dxa"/>
              <w:start w:w="120" w:type="dxa"/>
              <w:bottom w:w="60" w:type="dxa"/>
              <w:end w:w="120" w:type="dxa"/>
            </w:tcMar>
            <w:vAlign w:val="center"/>
          </w:tcPr>
          <w:p>
            <w:pPr>
              <w:spacing w:after="0"/>
            </w:pPr>
            <w:r>
              <w:rPr>
                <w:rFonts w:ascii="Calibri" w:hAnsi="Calibri"/>
                <w:b w:val="0"/>
                <w:color w:val="0B2545"/>
                <w:sz w:val="19"/>
              </w:rPr>
              <w:t>Reading files (11 entries)</w:t>
            </w:r>
          </w:p>
        </w:tc>
      </w:tr>
      <w:tr>
        <w:tc>
          <w:tcPr>
            <w:tcW w:type="dxa" w:w="720"/>
            <w:shd w:fill="F7F9FB"/>
            <w:tcMar>
              <w:top w:w="60" w:type="dxa"/>
              <w:start w:w="120" w:type="dxa"/>
              <w:bottom w:w="60" w:type="dxa"/>
              <w:end w:w="120" w:type="dxa"/>
            </w:tcMar>
            <w:vAlign w:val="center"/>
          </w:tcPr>
          <w:p>
            <w:pPr>
              <w:spacing w:after="0"/>
            </w:pPr>
            <w:r>
              <w:rPr>
                <w:rFonts w:ascii="Calibri" w:hAnsi="Calibri"/>
                <w:b w:val="0"/>
                <w:color w:val="0B2545"/>
                <w:sz w:val="19"/>
              </w:rPr>
              <w:t>4</w:t>
            </w:r>
          </w:p>
        </w:tc>
        <w:tc>
          <w:tcPr>
            <w:tcW w:type="dxa" w:w="8640"/>
            <w:shd w:fill="F7F9FB"/>
            <w:tcMar>
              <w:top w:w="60" w:type="dxa"/>
              <w:start w:w="120" w:type="dxa"/>
              <w:bottom w:w="60" w:type="dxa"/>
              <w:end w:w="120" w:type="dxa"/>
            </w:tcMar>
            <w:vAlign w:val="center"/>
          </w:tcPr>
          <w:p>
            <w:pPr>
              <w:spacing w:after="0"/>
            </w:pPr>
            <w:r>
              <w:rPr>
                <w:rFonts w:ascii="Calibri" w:hAnsi="Calibri"/>
                <w:b w:val="0"/>
                <w:color w:val="0B2545"/>
                <w:sz w:val="19"/>
              </w:rPr>
              <w:t>Editing and producing text (4 entries)</w:t>
            </w:r>
          </w:p>
        </w:tc>
      </w:tr>
      <w:tr>
        <w:tc>
          <w:tcPr>
            <w:tcW w:type="dxa" w:w="720"/>
            <w:tcMar>
              <w:top w:w="60" w:type="dxa"/>
              <w:start w:w="120" w:type="dxa"/>
              <w:bottom w:w="60" w:type="dxa"/>
              <w:end w:w="120" w:type="dxa"/>
            </w:tcMar>
            <w:vAlign w:val="center"/>
          </w:tcPr>
          <w:p>
            <w:pPr>
              <w:spacing w:after="0"/>
            </w:pPr>
            <w:r>
              <w:rPr>
                <w:rFonts w:ascii="Calibri" w:hAnsi="Calibri"/>
                <w:b w:val="0"/>
                <w:color w:val="0B2545"/>
                <w:sz w:val="19"/>
              </w:rPr>
              <w:t>5</w:t>
            </w:r>
          </w:p>
        </w:tc>
        <w:tc>
          <w:tcPr>
            <w:tcW w:type="dxa" w:w="8640"/>
            <w:tcMar>
              <w:top w:w="60" w:type="dxa"/>
              <w:start w:w="120" w:type="dxa"/>
              <w:bottom w:w="60" w:type="dxa"/>
              <w:end w:w="120" w:type="dxa"/>
            </w:tcMar>
            <w:vAlign w:val="center"/>
          </w:tcPr>
          <w:p>
            <w:pPr>
              <w:spacing w:after="0"/>
            </w:pPr>
            <w:r>
              <w:rPr>
                <w:rFonts w:ascii="Calibri" w:hAnsi="Calibri"/>
                <w:b w:val="0"/>
                <w:color w:val="0B2545"/>
                <w:sz w:val="19"/>
              </w:rPr>
              <w:t>Searching (9 entries)</w:t>
            </w:r>
          </w:p>
        </w:tc>
      </w:tr>
      <w:tr>
        <w:tc>
          <w:tcPr>
            <w:tcW w:type="dxa" w:w="720"/>
            <w:shd w:fill="F7F9FB"/>
            <w:tcMar>
              <w:top w:w="60" w:type="dxa"/>
              <w:start w:w="120" w:type="dxa"/>
              <w:bottom w:w="60" w:type="dxa"/>
              <w:end w:w="120" w:type="dxa"/>
            </w:tcMar>
            <w:vAlign w:val="center"/>
          </w:tcPr>
          <w:p>
            <w:pPr>
              <w:spacing w:after="0"/>
            </w:pPr>
            <w:r>
              <w:rPr>
                <w:rFonts w:ascii="Calibri" w:hAnsi="Calibri"/>
                <w:b w:val="0"/>
                <w:color w:val="0B2545"/>
                <w:sz w:val="19"/>
              </w:rPr>
              <w:t>6</w:t>
            </w:r>
          </w:p>
        </w:tc>
        <w:tc>
          <w:tcPr>
            <w:tcW w:type="dxa" w:w="8640"/>
            <w:shd w:fill="F7F9FB"/>
            <w:tcMar>
              <w:top w:w="60" w:type="dxa"/>
              <w:start w:w="120" w:type="dxa"/>
              <w:bottom w:w="60" w:type="dxa"/>
              <w:end w:w="120" w:type="dxa"/>
            </w:tcMar>
            <w:vAlign w:val="center"/>
          </w:tcPr>
          <w:p>
            <w:pPr>
              <w:spacing w:after="0"/>
            </w:pPr>
            <w:r>
              <w:rPr>
                <w:rFonts w:ascii="Calibri" w:hAnsi="Calibri"/>
                <w:b w:val="0"/>
                <w:color w:val="0B2545"/>
                <w:sz w:val="19"/>
              </w:rPr>
              <w:t>Redirection and command control (9 entries)</w:t>
            </w:r>
          </w:p>
        </w:tc>
      </w:tr>
      <w:tr>
        <w:tc>
          <w:tcPr>
            <w:tcW w:type="dxa" w:w="720"/>
            <w:tcMar>
              <w:top w:w="60" w:type="dxa"/>
              <w:start w:w="120" w:type="dxa"/>
              <w:bottom w:w="60" w:type="dxa"/>
              <w:end w:w="120" w:type="dxa"/>
            </w:tcMar>
            <w:vAlign w:val="center"/>
          </w:tcPr>
          <w:p>
            <w:pPr>
              <w:spacing w:after="0"/>
            </w:pPr>
            <w:r>
              <w:rPr>
                <w:rFonts w:ascii="Calibri" w:hAnsi="Calibri"/>
                <w:b w:val="0"/>
                <w:color w:val="0B2545"/>
                <w:sz w:val="19"/>
              </w:rPr>
              <w:t>7</w:t>
            </w:r>
          </w:p>
        </w:tc>
        <w:tc>
          <w:tcPr>
            <w:tcW w:type="dxa" w:w="8640"/>
            <w:tcMar>
              <w:top w:w="60" w:type="dxa"/>
              <w:start w:w="120" w:type="dxa"/>
              <w:bottom w:w="60" w:type="dxa"/>
              <w:end w:w="120" w:type="dxa"/>
            </w:tcMar>
            <w:vAlign w:val="center"/>
          </w:tcPr>
          <w:p>
            <w:pPr>
              <w:spacing w:after="0"/>
            </w:pPr>
            <w:r>
              <w:rPr>
                <w:rFonts w:ascii="Calibri" w:hAnsi="Calibri"/>
                <w:b w:val="0"/>
                <w:color w:val="0B2545"/>
                <w:sz w:val="19"/>
              </w:rPr>
              <w:t>Text processing (11 entries)</w:t>
            </w:r>
          </w:p>
        </w:tc>
      </w:tr>
      <w:tr>
        <w:tc>
          <w:tcPr>
            <w:tcW w:type="dxa" w:w="720"/>
            <w:shd w:fill="F7F9FB"/>
            <w:tcMar>
              <w:top w:w="60" w:type="dxa"/>
              <w:start w:w="120" w:type="dxa"/>
              <w:bottom w:w="60" w:type="dxa"/>
              <w:end w:w="120" w:type="dxa"/>
            </w:tcMar>
            <w:vAlign w:val="center"/>
          </w:tcPr>
          <w:p>
            <w:pPr>
              <w:spacing w:after="0"/>
            </w:pPr>
            <w:r>
              <w:rPr>
                <w:rFonts w:ascii="Calibri" w:hAnsi="Calibri"/>
                <w:b w:val="0"/>
                <w:color w:val="0B2545"/>
                <w:sz w:val="19"/>
              </w:rPr>
              <w:t>8</w:t>
            </w:r>
          </w:p>
        </w:tc>
        <w:tc>
          <w:tcPr>
            <w:tcW w:type="dxa" w:w="8640"/>
            <w:shd w:fill="F7F9FB"/>
            <w:tcMar>
              <w:top w:w="60" w:type="dxa"/>
              <w:start w:w="120" w:type="dxa"/>
              <w:bottom w:w="60" w:type="dxa"/>
              <w:end w:w="120" w:type="dxa"/>
            </w:tcMar>
            <w:vAlign w:val="center"/>
          </w:tcPr>
          <w:p>
            <w:pPr>
              <w:spacing w:after="0"/>
            </w:pPr>
            <w:r>
              <w:rPr>
                <w:rFonts w:ascii="Calibri" w:hAnsi="Calibri"/>
                <w:b w:val="0"/>
                <w:color w:val="0B2545"/>
                <w:sz w:val="19"/>
              </w:rPr>
              <w:t>Users and identity (13 entries)</w:t>
            </w:r>
          </w:p>
        </w:tc>
      </w:tr>
      <w:tr>
        <w:tc>
          <w:tcPr>
            <w:tcW w:type="dxa" w:w="720"/>
            <w:tcMar>
              <w:top w:w="60" w:type="dxa"/>
              <w:start w:w="120" w:type="dxa"/>
              <w:bottom w:w="60" w:type="dxa"/>
              <w:end w:w="120" w:type="dxa"/>
            </w:tcMar>
            <w:vAlign w:val="center"/>
          </w:tcPr>
          <w:p>
            <w:pPr>
              <w:spacing w:after="0"/>
            </w:pPr>
            <w:r>
              <w:rPr>
                <w:rFonts w:ascii="Calibri" w:hAnsi="Calibri"/>
                <w:b w:val="0"/>
                <w:color w:val="0B2545"/>
                <w:sz w:val="19"/>
              </w:rPr>
              <w:t>9</w:t>
            </w:r>
          </w:p>
        </w:tc>
        <w:tc>
          <w:tcPr>
            <w:tcW w:type="dxa" w:w="8640"/>
            <w:tcMar>
              <w:top w:w="60" w:type="dxa"/>
              <w:start w:w="120" w:type="dxa"/>
              <w:bottom w:w="60" w:type="dxa"/>
              <w:end w:w="120" w:type="dxa"/>
            </w:tcMar>
            <w:vAlign w:val="center"/>
          </w:tcPr>
          <w:p>
            <w:pPr>
              <w:spacing w:after="0"/>
            </w:pPr>
            <w:r>
              <w:rPr>
                <w:rFonts w:ascii="Calibri" w:hAnsi="Calibri"/>
                <w:b w:val="0"/>
                <w:color w:val="0B2545"/>
                <w:sz w:val="19"/>
              </w:rPr>
              <w:t>Permissions and ownership (6 entries)</w:t>
            </w:r>
          </w:p>
        </w:tc>
      </w:tr>
      <w:tr>
        <w:tc>
          <w:tcPr>
            <w:tcW w:type="dxa" w:w="720"/>
            <w:shd w:fill="F7F9FB"/>
            <w:tcMar>
              <w:top w:w="60" w:type="dxa"/>
              <w:start w:w="120" w:type="dxa"/>
              <w:bottom w:w="60" w:type="dxa"/>
              <w:end w:w="120" w:type="dxa"/>
            </w:tcMar>
            <w:vAlign w:val="center"/>
          </w:tcPr>
          <w:p>
            <w:pPr>
              <w:spacing w:after="0"/>
            </w:pPr>
            <w:r>
              <w:rPr>
                <w:rFonts w:ascii="Calibri" w:hAnsi="Calibri"/>
                <w:b w:val="0"/>
                <w:color w:val="0B2545"/>
                <w:sz w:val="19"/>
              </w:rPr>
              <w:t>10</w:t>
            </w:r>
          </w:p>
        </w:tc>
        <w:tc>
          <w:tcPr>
            <w:tcW w:type="dxa" w:w="8640"/>
            <w:shd w:fill="F7F9FB"/>
            <w:tcMar>
              <w:top w:w="60" w:type="dxa"/>
              <w:start w:w="120" w:type="dxa"/>
              <w:bottom w:w="60" w:type="dxa"/>
              <w:end w:w="120" w:type="dxa"/>
            </w:tcMar>
            <w:vAlign w:val="center"/>
          </w:tcPr>
          <w:p>
            <w:pPr>
              <w:spacing w:after="0"/>
            </w:pPr>
            <w:r>
              <w:rPr>
                <w:rFonts w:ascii="Calibri" w:hAnsi="Calibri"/>
                <w:b w:val="0"/>
                <w:color w:val="0B2545"/>
                <w:sz w:val="19"/>
              </w:rPr>
              <w:t>Processes and jobs (14 entries)</w:t>
            </w:r>
          </w:p>
        </w:tc>
      </w:tr>
      <w:tr>
        <w:tc>
          <w:tcPr>
            <w:tcW w:type="dxa" w:w="720"/>
            <w:tcMar>
              <w:top w:w="60" w:type="dxa"/>
              <w:start w:w="120" w:type="dxa"/>
              <w:bottom w:w="60" w:type="dxa"/>
              <w:end w:w="120" w:type="dxa"/>
            </w:tcMar>
            <w:vAlign w:val="center"/>
          </w:tcPr>
          <w:p>
            <w:pPr>
              <w:spacing w:after="0"/>
            </w:pPr>
            <w:r>
              <w:rPr>
                <w:rFonts w:ascii="Calibri" w:hAnsi="Calibri"/>
                <w:b w:val="0"/>
                <w:color w:val="0B2545"/>
                <w:sz w:val="19"/>
              </w:rPr>
              <w:t>11</w:t>
            </w:r>
          </w:p>
        </w:tc>
        <w:tc>
          <w:tcPr>
            <w:tcW w:type="dxa" w:w="8640"/>
            <w:tcMar>
              <w:top w:w="60" w:type="dxa"/>
              <w:start w:w="120" w:type="dxa"/>
              <w:bottom w:w="60" w:type="dxa"/>
              <w:end w:w="120" w:type="dxa"/>
            </w:tcMar>
            <w:vAlign w:val="center"/>
          </w:tcPr>
          <w:p>
            <w:pPr>
              <w:spacing w:after="0"/>
            </w:pPr>
            <w:r>
              <w:rPr>
                <w:rFonts w:ascii="Calibri" w:hAnsi="Calibri"/>
                <w:b w:val="0"/>
                <w:color w:val="0B2545"/>
                <w:sz w:val="19"/>
              </w:rPr>
              <w:t>System information and storage (13 entries)</w:t>
            </w:r>
          </w:p>
        </w:tc>
      </w:tr>
      <w:tr>
        <w:tc>
          <w:tcPr>
            <w:tcW w:type="dxa" w:w="720"/>
            <w:shd w:fill="F7F9FB"/>
            <w:tcMar>
              <w:top w:w="60" w:type="dxa"/>
              <w:start w:w="120" w:type="dxa"/>
              <w:bottom w:w="60" w:type="dxa"/>
              <w:end w:w="120" w:type="dxa"/>
            </w:tcMar>
            <w:vAlign w:val="center"/>
          </w:tcPr>
          <w:p>
            <w:pPr>
              <w:spacing w:after="0"/>
            </w:pPr>
            <w:r>
              <w:rPr>
                <w:rFonts w:ascii="Calibri" w:hAnsi="Calibri"/>
                <w:b w:val="0"/>
                <w:color w:val="0B2545"/>
                <w:sz w:val="19"/>
              </w:rPr>
              <w:t>12</w:t>
            </w:r>
          </w:p>
        </w:tc>
        <w:tc>
          <w:tcPr>
            <w:tcW w:type="dxa" w:w="8640"/>
            <w:shd w:fill="F7F9FB"/>
            <w:tcMar>
              <w:top w:w="60" w:type="dxa"/>
              <w:start w:w="120" w:type="dxa"/>
              <w:bottom w:w="60" w:type="dxa"/>
              <w:end w:w="120" w:type="dxa"/>
            </w:tcMar>
            <w:vAlign w:val="center"/>
          </w:tcPr>
          <w:p>
            <w:pPr>
              <w:spacing w:after="0"/>
            </w:pPr>
            <w:r>
              <w:rPr>
                <w:rFonts w:ascii="Calibri" w:hAnsi="Calibri"/>
                <w:b w:val="0"/>
                <w:color w:val="0B2545"/>
                <w:sz w:val="19"/>
              </w:rPr>
              <w:t>Networking (15 entries)</w:t>
            </w:r>
          </w:p>
        </w:tc>
      </w:tr>
      <w:tr>
        <w:tc>
          <w:tcPr>
            <w:tcW w:type="dxa" w:w="720"/>
            <w:tcMar>
              <w:top w:w="60" w:type="dxa"/>
              <w:start w:w="120" w:type="dxa"/>
              <w:bottom w:w="60" w:type="dxa"/>
              <w:end w:w="120" w:type="dxa"/>
            </w:tcMar>
            <w:vAlign w:val="center"/>
          </w:tcPr>
          <w:p>
            <w:pPr>
              <w:spacing w:after="0"/>
            </w:pPr>
            <w:r>
              <w:rPr>
                <w:rFonts w:ascii="Calibri" w:hAnsi="Calibri"/>
                <w:b w:val="0"/>
                <w:color w:val="0B2545"/>
                <w:sz w:val="19"/>
              </w:rPr>
              <w:t>13</w:t>
            </w:r>
          </w:p>
        </w:tc>
        <w:tc>
          <w:tcPr>
            <w:tcW w:type="dxa" w:w="8640"/>
            <w:tcMar>
              <w:top w:w="60" w:type="dxa"/>
              <w:start w:w="120" w:type="dxa"/>
              <w:bottom w:w="60" w:type="dxa"/>
              <w:end w:w="120" w:type="dxa"/>
            </w:tcMar>
            <w:vAlign w:val="center"/>
          </w:tcPr>
          <w:p>
            <w:pPr>
              <w:spacing w:after="0"/>
            </w:pPr>
            <w:r>
              <w:rPr>
                <w:rFonts w:ascii="Calibri" w:hAnsi="Calibri"/>
                <w:b w:val="0"/>
                <w:color w:val="0B2545"/>
                <w:sz w:val="19"/>
              </w:rPr>
              <w:t>Services and logs (11 entries)</w:t>
            </w:r>
          </w:p>
        </w:tc>
      </w:tr>
      <w:tr>
        <w:tc>
          <w:tcPr>
            <w:tcW w:type="dxa" w:w="720"/>
            <w:shd w:fill="F7F9FB"/>
            <w:tcMar>
              <w:top w:w="60" w:type="dxa"/>
              <w:start w:w="120" w:type="dxa"/>
              <w:bottom w:w="60" w:type="dxa"/>
              <w:end w:w="120" w:type="dxa"/>
            </w:tcMar>
            <w:vAlign w:val="center"/>
          </w:tcPr>
          <w:p>
            <w:pPr>
              <w:spacing w:after="0"/>
            </w:pPr>
            <w:r>
              <w:rPr>
                <w:rFonts w:ascii="Calibri" w:hAnsi="Calibri"/>
                <w:b w:val="0"/>
                <w:color w:val="0B2545"/>
                <w:sz w:val="19"/>
              </w:rPr>
              <w:t>14</w:t>
            </w:r>
          </w:p>
        </w:tc>
        <w:tc>
          <w:tcPr>
            <w:tcW w:type="dxa" w:w="8640"/>
            <w:shd w:fill="F7F9FB"/>
            <w:tcMar>
              <w:top w:w="60" w:type="dxa"/>
              <w:start w:w="120" w:type="dxa"/>
              <w:bottom w:w="60" w:type="dxa"/>
              <w:end w:w="120" w:type="dxa"/>
            </w:tcMar>
            <w:vAlign w:val="center"/>
          </w:tcPr>
          <w:p>
            <w:pPr>
              <w:spacing w:after="0"/>
            </w:pPr>
            <w:r>
              <w:rPr>
                <w:rFonts w:ascii="Calibri" w:hAnsi="Calibri"/>
                <w:b w:val="0"/>
                <w:color w:val="0B2545"/>
                <w:sz w:val="19"/>
              </w:rPr>
              <w:t>Software packages on Ubuntu and Debian (9 entries)</w:t>
            </w:r>
          </w:p>
        </w:tc>
      </w:tr>
      <w:tr>
        <w:tc>
          <w:tcPr>
            <w:tcW w:type="dxa" w:w="720"/>
            <w:tcMar>
              <w:top w:w="60" w:type="dxa"/>
              <w:start w:w="120" w:type="dxa"/>
              <w:bottom w:w="60" w:type="dxa"/>
              <w:end w:w="120" w:type="dxa"/>
            </w:tcMar>
            <w:vAlign w:val="center"/>
          </w:tcPr>
          <w:p>
            <w:pPr>
              <w:spacing w:after="0"/>
            </w:pPr>
            <w:r>
              <w:rPr>
                <w:rFonts w:ascii="Calibri" w:hAnsi="Calibri"/>
                <w:b w:val="0"/>
                <w:color w:val="0B2545"/>
                <w:sz w:val="19"/>
              </w:rPr>
              <w:t>15</w:t>
            </w:r>
          </w:p>
        </w:tc>
        <w:tc>
          <w:tcPr>
            <w:tcW w:type="dxa" w:w="8640"/>
            <w:tcMar>
              <w:top w:w="60" w:type="dxa"/>
              <w:start w:w="120" w:type="dxa"/>
              <w:bottom w:w="60" w:type="dxa"/>
              <w:end w:w="120" w:type="dxa"/>
            </w:tcMar>
            <w:vAlign w:val="center"/>
          </w:tcPr>
          <w:p>
            <w:pPr>
              <w:spacing w:after="0"/>
            </w:pPr>
            <w:r>
              <w:rPr>
                <w:rFonts w:ascii="Calibri" w:hAnsi="Calibri"/>
                <w:b w:val="0"/>
                <w:color w:val="0B2545"/>
                <w:sz w:val="19"/>
              </w:rPr>
              <w:t>Archives and compression (8 entries)</w:t>
            </w:r>
          </w:p>
        </w:tc>
      </w:tr>
      <w:tr>
        <w:tc>
          <w:tcPr>
            <w:tcW w:type="dxa" w:w="720"/>
            <w:shd w:fill="F7F9FB"/>
            <w:tcMar>
              <w:top w:w="60" w:type="dxa"/>
              <w:start w:w="120" w:type="dxa"/>
              <w:bottom w:w="60" w:type="dxa"/>
              <w:end w:w="120" w:type="dxa"/>
            </w:tcMar>
            <w:vAlign w:val="center"/>
          </w:tcPr>
          <w:p>
            <w:pPr>
              <w:spacing w:after="0"/>
            </w:pPr>
            <w:r>
              <w:rPr>
                <w:rFonts w:ascii="Calibri" w:hAnsi="Calibri"/>
                <w:b w:val="0"/>
                <w:color w:val="0B2545"/>
                <w:sz w:val="19"/>
              </w:rPr>
              <w:t>16</w:t>
            </w:r>
          </w:p>
        </w:tc>
        <w:tc>
          <w:tcPr>
            <w:tcW w:type="dxa" w:w="8640"/>
            <w:shd w:fill="F7F9FB"/>
            <w:tcMar>
              <w:top w:w="60" w:type="dxa"/>
              <w:start w:w="120" w:type="dxa"/>
              <w:bottom w:w="60" w:type="dxa"/>
              <w:end w:w="120" w:type="dxa"/>
            </w:tcMar>
            <w:vAlign w:val="center"/>
          </w:tcPr>
          <w:p>
            <w:pPr>
              <w:spacing w:after="0"/>
            </w:pPr>
            <w:r>
              <w:rPr>
                <w:rFonts w:ascii="Calibri" w:hAnsi="Calibri"/>
                <w:b w:val="0"/>
                <w:color w:val="0B2545"/>
                <w:sz w:val="19"/>
              </w:rPr>
              <w:t>Hashes and encoding (5 entries)</w:t>
            </w:r>
          </w:p>
        </w:tc>
      </w:tr>
      <w:tr>
        <w:tc>
          <w:tcPr>
            <w:tcW w:type="dxa" w:w="720"/>
            <w:tcMar>
              <w:top w:w="60" w:type="dxa"/>
              <w:start w:w="120" w:type="dxa"/>
              <w:bottom w:w="60" w:type="dxa"/>
              <w:end w:w="120" w:type="dxa"/>
            </w:tcMar>
            <w:vAlign w:val="center"/>
          </w:tcPr>
          <w:p>
            <w:pPr>
              <w:spacing w:after="0"/>
            </w:pPr>
            <w:r>
              <w:rPr>
                <w:rFonts w:ascii="Calibri" w:hAnsi="Calibri"/>
                <w:b w:val="0"/>
                <w:color w:val="0B2545"/>
                <w:sz w:val="19"/>
              </w:rPr>
              <w:t>17</w:t>
            </w:r>
          </w:p>
        </w:tc>
        <w:tc>
          <w:tcPr>
            <w:tcW w:type="dxa" w:w="8640"/>
            <w:tcMar>
              <w:top w:w="60" w:type="dxa"/>
              <w:start w:w="120" w:type="dxa"/>
              <w:bottom w:w="60" w:type="dxa"/>
              <w:end w:w="120" w:type="dxa"/>
            </w:tcMar>
            <w:vAlign w:val="center"/>
          </w:tcPr>
          <w:p>
            <w:pPr>
              <w:spacing w:after="0"/>
            </w:pPr>
            <w:r>
              <w:rPr>
                <w:rFonts w:ascii="Calibri" w:hAnsi="Calibri"/>
                <w:b w:val="0"/>
                <w:color w:val="0B2545"/>
                <w:sz w:val="19"/>
              </w:rPr>
              <w:t>Remote access (5 entries)</w:t>
            </w:r>
          </w:p>
        </w:tc>
      </w:tr>
      <w:tr>
        <w:tc>
          <w:tcPr>
            <w:tcW w:type="dxa" w:w="720"/>
            <w:shd w:fill="F7F9FB"/>
            <w:tcMar>
              <w:top w:w="60" w:type="dxa"/>
              <w:start w:w="120" w:type="dxa"/>
              <w:bottom w:w="60" w:type="dxa"/>
              <w:end w:w="120" w:type="dxa"/>
            </w:tcMar>
            <w:vAlign w:val="center"/>
          </w:tcPr>
          <w:p>
            <w:pPr>
              <w:spacing w:after="0"/>
            </w:pPr>
            <w:r>
              <w:rPr>
                <w:rFonts w:ascii="Calibri" w:hAnsi="Calibri"/>
                <w:b w:val="0"/>
                <w:color w:val="0B2545"/>
                <w:sz w:val="19"/>
              </w:rPr>
              <w:t>18</w:t>
            </w:r>
          </w:p>
        </w:tc>
        <w:tc>
          <w:tcPr>
            <w:tcW w:type="dxa" w:w="8640"/>
            <w:shd w:fill="F7F9FB"/>
            <w:tcMar>
              <w:top w:w="60" w:type="dxa"/>
              <w:start w:w="120" w:type="dxa"/>
              <w:bottom w:w="60" w:type="dxa"/>
              <w:end w:w="120" w:type="dxa"/>
            </w:tcMar>
            <w:vAlign w:val="center"/>
          </w:tcPr>
          <w:p>
            <w:pPr>
              <w:spacing w:after="0"/>
            </w:pPr>
            <w:r>
              <w:rPr>
                <w:rFonts w:ascii="Calibri" w:hAnsi="Calibri"/>
                <w:b w:val="0"/>
                <w:color w:val="0B2545"/>
                <w:sz w:val="19"/>
              </w:rPr>
              <w:t>Shell variables, aliases, and scripts (8 entries)</w:t>
            </w:r>
          </w:p>
        </w:tc>
      </w:tr>
      <w:tr>
        <w:tc>
          <w:tcPr>
            <w:tcW w:type="dxa" w:w="720"/>
            <w:tcMar>
              <w:top w:w="60" w:type="dxa"/>
              <w:start w:w="120" w:type="dxa"/>
              <w:bottom w:w="60" w:type="dxa"/>
              <w:end w:w="120" w:type="dxa"/>
            </w:tcMar>
            <w:vAlign w:val="center"/>
          </w:tcPr>
          <w:p>
            <w:pPr>
              <w:spacing w:after="0"/>
            </w:pPr>
            <w:r>
              <w:rPr>
                <w:rFonts w:ascii="Calibri" w:hAnsi="Calibri"/>
                <w:b w:val="0"/>
                <w:color w:val="0B2545"/>
                <w:sz w:val="19"/>
              </w:rPr>
              <w:t>19</w:t>
            </w:r>
          </w:p>
        </w:tc>
        <w:tc>
          <w:tcPr>
            <w:tcW w:type="dxa" w:w="8640"/>
            <w:tcMar>
              <w:top w:w="60" w:type="dxa"/>
              <w:start w:w="120" w:type="dxa"/>
              <w:bottom w:w="60" w:type="dxa"/>
              <w:end w:w="120" w:type="dxa"/>
            </w:tcMar>
            <w:vAlign w:val="center"/>
          </w:tcPr>
          <w:p>
            <w:pPr>
              <w:spacing w:after="0"/>
            </w:pPr>
            <w:r>
              <w:rPr>
                <w:rFonts w:ascii="Calibri" w:hAnsi="Calibri"/>
                <w:b w:val="0"/>
                <w:color w:val="0B2545"/>
                <w:sz w:val="19"/>
              </w:rPr>
              <w:t>Help and command discovery (6 entries)</w:t>
            </w:r>
          </w:p>
        </w:tc>
      </w:tr>
    </w:tbl>
    <w:p>
      <w:r>
        <w:br w:type="page"/>
      </w:r>
    </w:p>
    <w:p>
      <w:pPr>
        <w:pStyle w:val="Heading1"/>
      </w:pPr>
      <w:r>
        <w:t>1. Navigation and directories</w:t>
      </w:r>
    </w:p>
    <w:tbl>
      <w:tblPr>
        <w:tblStyle w:val="TableGrid"/>
        <w:tblW w:type="dxa" w:w="9360"/>
        <w:jc w:val="left"/>
        <w:tblLayout w:type="fixed"/>
        <w:tblLook w:firstColumn="1" w:firstRow="1" w:lastColumn="0" w:lastRow="0" w:noHBand="0" w:noVBand="1" w:val="04A0"/>
        <w:tblInd w:w="120" w:type="dxa"/>
      </w:tblPr>
      <w:tblGrid>
        <w:gridCol w:w="1800"/>
        <w:gridCol w:w="2860"/>
        <w:gridCol w:w="4700"/>
      </w:tblGrid>
      <w:tr>
        <w:trPr>
          <w:tblHeader w:val="true"/>
        </w:trPr>
        <w:tc>
          <w:tcPr>
            <w:tcW w:type="dxa" w:w="1800"/>
            <w:shd w:fill="E8EEF5"/>
            <w:tcMar>
              <w:top w:w="60" w:type="dxa"/>
              <w:start w:w="120" w:type="dxa"/>
              <w:bottom w:w="60" w:type="dxa"/>
              <w:end w:w="120" w:type="dxa"/>
            </w:tcMar>
            <w:vAlign w:val="center"/>
          </w:tcPr>
          <w:p>
            <w:pPr>
              <w:spacing w:after="0"/>
            </w:pPr>
            <w:r>
              <w:rPr>
                <w:rFonts w:ascii="Calibri" w:hAnsi="Calibri"/>
                <w:b/>
                <w:color w:val="0B2545"/>
                <w:sz w:val="18"/>
              </w:rPr>
              <w:t>Command</w:t>
            </w:r>
          </w:p>
        </w:tc>
        <w:tc>
          <w:tcPr>
            <w:tcW w:type="dxa" w:w="2860"/>
            <w:shd w:fill="E8EEF5"/>
            <w:tcMar>
              <w:top w:w="60" w:type="dxa"/>
              <w:start w:w="120" w:type="dxa"/>
              <w:bottom w:w="60" w:type="dxa"/>
              <w:end w:w="120" w:type="dxa"/>
            </w:tcMar>
            <w:vAlign w:val="center"/>
          </w:tcPr>
          <w:p>
            <w:pPr>
              <w:spacing w:after="0"/>
            </w:pPr>
            <w:r>
              <w:rPr>
                <w:rFonts w:ascii="Calibri" w:hAnsi="Calibri"/>
                <w:b/>
                <w:color w:val="0B2545"/>
                <w:sz w:val="18"/>
              </w:rPr>
              <w:t>Use</w:t>
            </w:r>
          </w:p>
        </w:tc>
        <w:tc>
          <w:tcPr>
            <w:tcW w:type="dxa" w:w="4700"/>
            <w:shd w:fill="E8EEF5"/>
            <w:tcMar>
              <w:top w:w="60" w:type="dxa"/>
              <w:start w:w="120" w:type="dxa"/>
              <w:bottom w:w="60" w:type="dxa"/>
              <w:end w:w="120" w:type="dxa"/>
            </w:tcMar>
            <w:vAlign w:val="center"/>
          </w:tcPr>
          <w:p>
            <w:pPr>
              <w:spacing w:after="0"/>
            </w:pPr>
            <w:r>
              <w:rPr>
                <w:rFonts w:ascii="Calibri" w:hAnsi="Calibri"/>
                <w:b/>
                <w:color w:val="0B2545"/>
                <w:sz w:val="18"/>
              </w:rPr>
              <w:t>Three examples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pwd</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Print the absolute path of the current directory.</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pwd</w:t>
            </w:r>
            <w:r>
              <w:br/>
            </w:r>
            <w:r>
              <w:rPr>
                <w:rFonts w:ascii="Calibri" w:hAnsi="Calibri"/>
                <w:b/>
                <w:color w:val="667085"/>
                <w:sz w:val="16"/>
              </w:rPr>
              <w:t xml:space="preserve">2. </w:t>
            </w:r>
            <w:r>
              <w:rPr>
                <w:rFonts w:ascii="Courier New" w:hAnsi="Courier New"/>
                <w:color w:val="0B2545"/>
                <w:sz w:val="16"/>
              </w:rPr>
              <w:t>cd /var/log &amp;&amp; pwd</w:t>
            </w:r>
            <w:r>
              <w:br/>
            </w:r>
            <w:r>
              <w:rPr>
                <w:rFonts w:ascii="Calibri" w:hAnsi="Calibri"/>
                <w:b/>
                <w:color w:val="667085"/>
                <w:sz w:val="16"/>
              </w:rPr>
              <w:t xml:space="preserve">3. </w:t>
            </w:r>
            <w:r>
              <w:rPr>
                <w:rFonts w:ascii="Courier New" w:hAnsi="Courier New"/>
                <w:color w:val="0B2545"/>
                <w:sz w:val="16"/>
              </w:rPr>
              <w:t>pwd &gt; current-directory.txt</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ls</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List directory contents.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ls</w:t>
            </w:r>
            <w:r>
              <w:br/>
            </w:r>
            <w:r>
              <w:rPr>
                <w:rFonts w:ascii="Calibri" w:hAnsi="Calibri"/>
                <w:b/>
                <w:color w:val="667085"/>
                <w:sz w:val="16"/>
              </w:rPr>
              <w:t xml:space="preserve">2. </w:t>
            </w:r>
            <w:r>
              <w:rPr>
                <w:rFonts w:ascii="Courier New" w:hAnsi="Courier New"/>
                <w:color w:val="0B2545"/>
                <w:sz w:val="16"/>
              </w:rPr>
              <w:t>ls /etc</w:t>
            </w:r>
            <w:r>
              <w:br/>
            </w:r>
            <w:r>
              <w:rPr>
                <w:rFonts w:ascii="Calibri" w:hAnsi="Calibri"/>
                <w:b/>
                <w:color w:val="667085"/>
                <w:sz w:val="16"/>
              </w:rPr>
              <w:t xml:space="preserve">3. </w:t>
            </w:r>
            <w:r>
              <w:rPr>
                <w:rFonts w:ascii="Courier New" w:hAnsi="Courier New"/>
                <w:color w:val="0B2545"/>
                <w:sz w:val="16"/>
              </w:rPr>
              <w:t>ls *.txt</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ls -l</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Show a detailed long listing.</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ls -l</w:t>
            </w:r>
            <w:r>
              <w:br/>
            </w:r>
            <w:r>
              <w:rPr>
                <w:rFonts w:ascii="Calibri" w:hAnsi="Calibri"/>
                <w:b/>
                <w:color w:val="667085"/>
                <w:sz w:val="16"/>
              </w:rPr>
              <w:t xml:space="preserve">2. </w:t>
            </w:r>
            <w:r>
              <w:rPr>
                <w:rFonts w:ascii="Courier New" w:hAnsi="Courier New"/>
                <w:color w:val="0B2545"/>
                <w:sz w:val="16"/>
              </w:rPr>
              <w:t>ls -l /var/log</w:t>
            </w:r>
            <w:r>
              <w:br/>
            </w:r>
            <w:r>
              <w:rPr>
                <w:rFonts w:ascii="Calibri" w:hAnsi="Calibri"/>
                <w:b/>
                <w:color w:val="667085"/>
                <w:sz w:val="16"/>
              </w:rPr>
              <w:t xml:space="preserve">3. </w:t>
            </w:r>
            <w:r>
              <w:rPr>
                <w:rFonts w:ascii="Courier New" w:hAnsi="Courier New"/>
                <w:color w:val="0B2545"/>
                <w:sz w:val="16"/>
              </w:rPr>
              <w:t>ls -l notes.txt</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ls -a</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Include hidden entries in a listing.</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ls -a</w:t>
            </w:r>
            <w:r>
              <w:br/>
            </w:r>
            <w:r>
              <w:rPr>
                <w:rFonts w:ascii="Calibri" w:hAnsi="Calibri"/>
                <w:b/>
                <w:color w:val="667085"/>
                <w:sz w:val="16"/>
              </w:rPr>
              <w:t xml:space="preserve">2. </w:t>
            </w:r>
            <w:r>
              <w:rPr>
                <w:rFonts w:ascii="Courier New" w:hAnsi="Courier New"/>
                <w:color w:val="0B2545"/>
                <w:sz w:val="16"/>
              </w:rPr>
              <w:t>ls -a ~</w:t>
            </w:r>
            <w:r>
              <w:br/>
            </w:r>
            <w:r>
              <w:rPr>
                <w:rFonts w:ascii="Calibri" w:hAnsi="Calibri"/>
                <w:b/>
                <w:color w:val="667085"/>
                <w:sz w:val="16"/>
              </w:rPr>
              <w:t xml:space="preserve">3. </w:t>
            </w:r>
            <w:r>
              <w:rPr>
                <w:rFonts w:ascii="Courier New" w:hAnsi="Courier New"/>
                <w:color w:val="0B2545"/>
                <w:sz w:val="16"/>
              </w:rPr>
              <w:t>ls -a /tmp</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ls -lh</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Show a detailed listing with readable sizes.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ls -lh</w:t>
            </w:r>
            <w:r>
              <w:br/>
            </w:r>
            <w:r>
              <w:rPr>
                <w:rFonts w:ascii="Calibri" w:hAnsi="Calibri"/>
                <w:b/>
                <w:color w:val="667085"/>
                <w:sz w:val="16"/>
              </w:rPr>
              <w:t xml:space="preserve">2. </w:t>
            </w:r>
            <w:r>
              <w:rPr>
                <w:rFonts w:ascii="Courier New" w:hAnsi="Courier New"/>
                <w:color w:val="0B2545"/>
                <w:sz w:val="16"/>
              </w:rPr>
              <w:t>ls -lh /var/log</w:t>
            </w:r>
            <w:r>
              <w:br/>
            </w:r>
            <w:r>
              <w:rPr>
                <w:rFonts w:ascii="Calibri" w:hAnsi="Calibri"/>
                <w:b/>
                <w:color w:val="667085"/>
                <w:sz w:val="16"/>
              </w:rPr>
              <w:t xml:space="preserve">3. </w:t>
            </w:r>
            <w:r>
              <w:rPr>
                <w:rFonts w:ascii="Courier New" w:hAnsi="Courier New"/>
                <w:color w:val="0B2545"/>
                <w:sz w:val="16"/>
              </w:rPr>
              <w:t>ls -lh *.iso</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cd</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Change the current directory.</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cd /etc</w:t>
            </w:r>
            <w:r>
              <w:br/>
            </w:r>
            <w:r>
              <w:rPr>
                <w:rFonts w:ascii="Calibri" w:hAnsi="Calibri"/>
                <w:b/>
                <w:color w:val="667085"/>
                <w:sz w:val="16"/>
              </w:rPr>
              <w:t xml:space="preserve">2. </w:t>
            </w:r>
            <w:r>
              <w:rPr>
                <w:rFonts w:ascii="Courier New" w:hAnsi="Courier New"/>
                <w:color w:val="0B2545"/>
                <w:sz w:val="16"/>
              </w:rPr>
              <w:t>cd ~/linux-lab</w:t>
            </w:r>
            <w:r>
              <w:br/>
            </w:r>
            <w:r>
              <w:rPr>
                <w:rFonts w:ascii="Calibri" w:hAnsi="Calibri"/>
                <w:b/>
                <w:color w:val="667085"/>
                <w:sz w:val="16"/>
              </w:rPr>
              <w:t xml:space="preserve">3. </w:t>
            </w:r>
            <w:r>
              <w:rPr>
                <w:rFonts w:ascii="Courier New" w:hAnsi="Courier New"/>
                <w:color w:val="0B2545"/>
                <w:sz w:val="16"/>
              </w:rPr>
              <w:t>cd /var/log</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cd ..</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Move to the parent directory.</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cd ..</w:t>
            </w:r>
            <w:r>
              <w:br/>
            </w:r>
            <w:r>
              <w:rPr>
                <w:rFonts w:ascii="Calibri" w:hAnsi="Calibri"/>
                <w:b/>
                <w:color w:val="667085"/>
                <w:sz w:val="16"/>
              </w:rPr>
              <w:t xml:space="preserve">2. </w:t>
            </w:r>
            <w:r>
              <w:rPr>
                <w:rFonts w:ascii="Courier New" w:hAnsi="Courier New"/>
                <w:color w:val="0B2545"/>
                <w:sz w:val="16"/>
              </w:rPr>
              <w:t>cd ../..</w:t>
            </w:r>
            <w:r>
              <w:br/>
            </w:r>
            <w:r>
              <w:rPr>
                <w:rFonts w:ascii="Calibri" w:hAnsi="Calibri"/>
                <w:b/>
                <w:color w:val="667085"/>
                <w:sz w:val="16"/>
              </w:rPr>
              <w:t xml:space="preserve">3. </w:t>
            </w:r>
            <w:r>
              <w:rPr>
                <w:rFonts w:ascii="Courier New" w:hAnsi="Courier New"/>
                <w:color w:val="0B2545"/>
                <w:sz w:val="16"/>
              </w:rPr>
              <w:t>cd ../reports</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cd ~</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Move to your home directory.</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cd ~</w:t>
            </w:r>
            <w:r>
              <w:br/>
            </w:r>
            <w:r>
              <w:rPr>
                <w:rFonts w:ascii="Calibri" w:hAnsi="Calibri"/>
                <w:b/>
                <w:color w:val="667085"/>
                <w:sz w:val="16"/>
              </w:rPr>
              <w:t xml:space="preserve">2. </w:t>
            </w:r>
            <w:r>
              <w:rPr>
                <w:rFonts w:ascii="Courier New" w:hAnsi="Courier New"/>
                <w:color w:val="0B2545"/>
                <w:sz w:val="16"/>
              </w:rPr>
              <w:t>cd ~/Downloads</w:t>
            </w:r>
            <w:r>
              <w:br/>
            </w:r>
            <w:r>
              <w:rPr>
                <w:rFonts w:ascii="Calibri" w:hAnsi="Calibri"/>
                <w:b/>
                <w:color w:val="667085"/>
                <w:sz w:val="16"/>
              </w:rPr>
              <w:t xml:space="preserve">3. </w:t>
            </w:r>
            <w:r>
              <w:rPr>
                <w:rFonts w:ascii="Courier New" w:hAnsi="Courier New"/>
                <w:color w:val="0B2545"/>
                <w:sz w:val="16"/>
              </w:rPr>
              <w:t>cd ~/linux-lab</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cd -</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Return to the previous directory.</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cd -</w:t>
            </w:r>
            <w:r>
              <w:br/>
            </w:r>
            <w:r>
              <w:rPr>
                <w:rFonts w:ascii="Calibri" w:hAnsi="Calibri"/>
                <w:b/>
                <w:color w:val="667085"/>
                <w:sz w:val="16"/>
              </w:rPr>
              <w:t xml:space="preserve">2. </w:t>
            </w:r>
            <w:r>
              <w:rPr>
                <w:rFonts w:ascii="Courier New" w:hAnsi="Courier New"/>
                <w:color w:val="0B2545"/>
                <w:sz w:val="16"/>
              </w:rPr>
              <w:t>cd /etc; cd /tmp; cd -</w:t>
            </w:r>
            <w:r>
              <w:br/>
            </w:r>
            <w:r>
              <w:rPr>
                <w:rFonts w:ascii="Calibri" w:hAnsi="Calibri"/>
                <w:b/>
                <w:color w:val="667085"/>
                <w:sz w:val="16"/>
              </w:rPr>
              <w:t xml:space="preserve">3. </w:t>
            </w:r>
            <w:r>
              <w:rPr>
                <w:rFonts w:ascii="Courier New" w:hAnsi="Courier New"/>
                <w:color w:val="0B2545"/>
                <w:sz w:val="16"/>
              </w:rPr>
              <w:t>cd ~/linux-lab; cd /var/log; cd -</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mkdir</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Create a directory.</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mkdir reports</w:t>
            </w:r>
            <w:r>
              <w:br/>
            </w:r>
            <w:r>
              <w:rPr>
                <w:rFonts w:ascii="Calibri" w:hAnsi="Calibri"/>
                <w:b/>
                <w:color w:val="667085"/>
                <w:sz w:val="16"/>
              </w:rPr>
              <w:t xml:space="preserve">2. </w:t>
            </w:r>
            <w:r>
              <w:rPr>
                <w:rFonts w:ascii="Courier New" w:hAnsi="Courier New"/>
                <w:color w:val="0B2545"/>
                <w:sz w:val="16"/>
              </w:rPr>
              <w:t>mkdir evidence logs</w:t>
            </w:r>
            <w:r>
              <w:br/>
            </w:r>
            <w:r>
              <w:rPr>
                <w:rFonts w:ascii="Calibri" w:hAnsi="Calibri"/>
                <w:b/>
                <w:color w:val="667085"/>
                <w:sz w:val="16"/>
              </w:rPr>
              <w:t xml:space="preserve">3. </w:t>
            </w:r>
            <w:r>
              <w:rPr>
                <w:rFonts w:ascii="Courier New" w:hAnsi="Courier New"/>
                <w:color w:val="0B2545"/>
                <w:sz w:val="16"/>
              </w:rPr>
              <w:t>mkdir "case files"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mkdir -p</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Create nested directories and missing parents.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mkdir -p lab/logs</w:t>
            </w:r>
            <w:r>
              <w:br/>
            </w:r>
            <w:r>
              <w:rPr>
                <w:rFonts w:ascii="Calibri" w:hAnsi="Calibri"/>
                <w:b/>
                <w:color w:val="667085"/>
                <w:sz w:val="16"/>
              </w:rPr>
              <w:t xml:space="preserve">2. </w:t>
            </w:r>
            <w:r>
              <w:rPr>
                <w:rFonts w:ascii="Courier New" w:hAnsi="Courier New"/>
                <w:color w:val="0B2545"/>
                <w:sz w:val="16"/>
              </w:rPr>
              <w:t>mkdir -p cases/2026/evidence</w:t>
            </w:r>
            <w:r>
              <w:br/>
            </w:r>
            <w:r>
              <w:rPr>
                <w:rFonts w:ascii="Calibri" w:hAnsi="Calibri"/>
                <w:b/>
                <w:color w:val="667085"/>
                <w:sz w:val="16"/>
              </w:rPr>
              <w:t xml:space="preserve">3. </w:t>
            </w:r>
            <w:r>
              <w:rPr>
                <w:rFonts w:ascii="Courier New" w:hAnsi="Courier New"/>
                <w:color w:val="0B2545"/>
                <w:sz w:val="16"/>
              </w:rPr>
              <w:t>mkdir -p ~/training/week1/day1</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rmdir</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Remove an empty directory.</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rmdir empty-dir</w:t>
            </w:r>
            <w:r>
              <w:br/>
            </w:r>
            <w:r>
              <w:rPr>
                <w:rFonts w:ascii="Calibri" w:hAnsi="Calibri"/>
                <w:b/>
                <w:color w:val="667085"/>
                <w:sz w:val="16"/>
              </w:rPr>
              <w:t xml:space="preserve">2. </w:t>
            </w:r>
            <w:r>
              <w:rPr>
                <w:rFonts w:ascii="Courier New" w:hAnsi="Courier New"/>
                <w:color w:val="0B2545"/>
                <w:sz w:val="16"/>
              </w:rPr>
              <w:t>rmdir lab/unused</w:t>
            </w:r>
            <w:r>
              <w:br/>
            </w:r>
            <w:r>
              <w:rPr>
                <w:rFonts w:ascii="Calibri" w:hAnsi="Calibri"/>
                <w:b/>
                <w:color w:val="667085"/>
                <w:sz w:val="16"/>
              </w:rPr>
              <w:t xml:space="preserve">3. </w:t>
            </w:r>
            <w:r>
              <w:rPr>
                <w:rFonts w:ascii="Courier New" w:hAnsi="Courier New"/>
                <w:color w:val="0B2545"/>
                <w:sz w:val="16"/>
              </w:rPr>
              <w:t>rmdir "old folder"</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tree</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Display a directory hierarchy.</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tree</w:t>
            </w:r>
            <w:r>
              <w:br/>
            </w:r>
            <w:r>
              <w:rPr>
                <w:rFonts w:ascii="Calibri" w:hAnsi="Calibri"/>
                <w:b/>
                <w:color w:val="667085"/>
                <w:sz w:val="16"/>
              </w:rPr>
              <w:t xml:space="preserve">2. </w:t>
            </w:r>
            <w:r>
              <w:rPr>
                <w:rFonts w:ascii="Courier New" w:hAnsi="Courier New"/>
                <w:color w:val="0B2545"/>
                <w:sz w:val="16"/>
              </w:rPr>
              <w:t>tree ~/linux-lab</w:t>
            </w:r>
            <w:r>
              <w:br/>
            </w:r>
            <w:r>
              <w:rPr>
                <w:rFonts w:ascii="Calibri" w:hAnsi="Calibri"/>
                <w:b/>
                <w:color w:val="667085"/>
                <w:sz w:val="16"/>
              </w:rPr>
              <w:t xml:space="preserve">3. </w:t>
            </w:r>
            <w:r>
              <w:rPr>
                <w:rFonts w:ascii="Courier New" w:hAnsi="Courier New"/>
                <w:color w:val="0B2545"/>
                <w:sz w:val="16"/>
              </w:rPr>
              <w:t>tree -L 2 /etc</w:t>
            </w:r>
          </w:p>
        </w:tc>
      </w:tr>
    </w:tbl>
    <w:p>
      <w:r>
        <w:br w:type="page"/>
      </w:r>
    </w:p>
    <w:p>
      <w:pPr>
        <w:pStyle w:val="Heading1"/>
      </w:pPr>
      <w:r>
        <w:t>2. Creating and managing files</w:t>
      </w:r>
    </w:p>
    <w:tbl>
      <w:tblPr>
        <w:tblStyle w:val="TableGrid"/>
        <w:tblW w:type="dxa" w:w="9360"/>
        <w:jc w:val="left"/>
        <w:tblLayout w:type="fixed"/>
        <w:tblLook w:firstColumn="1" w:firstRow="1" w:lastColumn="0" w:lastRow="0" w:noHBand="0" w:noVBand="1" w:val="04A0"/>
        <w:tblInd w:w="120" w:type="dxa"/>
      </w:tblPr>
      <w:tblGrid>
        <w:gridCol w:w="1800"/>
        <w:gridCol w:w="2860"/>
        <w:gridCol w:w="4700"/>
      </w:tblGrid>
      <w:tr>
        <w:trPr>
          <w:tblHeader w:val="true"/>
        </w:trPr>
        <w:tc>
          <w:tcPr>
            <w:tcW w:type="dxa" w:w="1800"/>
            <w:shd w:fill="E8EEF5"/>
            <w:tcMar>
              <w:top w:w="60" w:type="dxa"/>
              <w:start w:w="120" w:type="dxa"/>
              <w:bottom w:w="60" w:type="dxa"/>
              <w:end w:w="120" w:type="dxa"/>
            </w:tcMar>
            <w:vAlign w:val="center"/>
          </w:tcPr>
          <w:p>
            <w:pPr>
              <w:spacing w:after="0"/>
            </w:pPr>
            <w:r>
              <w:rPr>
                <w:rFonts w:ascii="Calibri" w:hAnsi="Calibri"/>
                <w:b/>
                <w:color w:val="0B2545"/>
                <w:sz w:val="18"/>
              </w:rPr>
              <w:t>Command</w:t>
            </w:r>
          </w:p>
        </w:tc>
        <w:tc>
          <w:tcPr>
            <w:tcW w:type="dxa" w:w="2860"/>
            <w:shd w:fill="E8EEF5"/>
            <w:tcMar>
              <w:top w:w="60" w:type="dxa"/>
              <w:start w:w="120" w:type="dxa"/>
              <w:bottom w:w="60" w:type="dxa"/>
              <w:end w:w="120" w:type="dxa"/>
            </w:tcMar>
            <w:vAlign w:val="center"/>
          </w:tcPr>
          <w:p>
            <w:pPr>
              <w:spacing w:after="0"/>
            </w:pPr>
            <w:r>
              <w:rPr>
                <w:rFonts w:ascii="Calibri" w:hAnsi="Calibri"/>
                <w:b/>
                <w:color w:val="0B2545"/>
                <w:sz w:val="18"/>
              </w:rPr>
              <w:t>Use</w:t>
            </w:r>
          </w:p>
        </w:tc>
        <w:tc>
          <w:tcPr>
            <w:tcW w:type="dxa" w:w="4700"/>
            <w:shd w:fill="E8EEF5"/>
            <w:tcMar>
              <w:top w:w="60" w:type="dxa"/>
              <w:start w:w="120" w:type="dxa"/>
              <w:bottom w:w="60" w:type="dxa"/>
              <w:end w:w="120" w:type="dxa"/>
            </w:tcMar>
            <w:vAlign w:val="center"/>
          </w:tcPr>
          <w:p>
            <w:pPr>
              <w:spacing w:after="0"/>
            </w:pPr>
            <w:r>
              <w:rPr>
                <w:rFonts w:ascii="Calibri" w:hAnsi="Calibri"/>
                <w:b/>
                <w:color w:val="0B2545"/>
                <w:sz w:val="18"/>
              </w:rPr>
              <w:t>Three examples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touch</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Create an empty file or update its timestamp.</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touch notes.txt</w:t>
            </w:r>
            <w:r>
              <w:br/>
            </w:r>
            <w:r>
              <w:rPr>
                <w:rFonts w:ascii="Calibri" w:hAnsi="Calibri"/>
                <w:b/>
                <w:color w:val="667085"/>
                <w:sz w:val="16"/>
              </w:rPr>
              <w:t xml:space="preserve">2. </w:t>
            </w:r>
            <w:r>
              <w:rPr>
                <w:rFonts w:ascii="Courier New" w:hAnsi="Courier New"/>
                <w:color w:val="0B2545"/>
                <w:sz w:val="16"/>
              </w:rPr>
              <w:t>touch access.log error.log</w:t>
            </w:r>
            <w:r>
              <w:br/>
            </w:r>
            <w:r>
              <w:rPr>
                <w:rFonts w:ascii="Calibri" w:hAnsi="Calibri"/>
                <w:b/>
                <w:color w:val="667085"/>
                <w:sz w:val="16"/>
              </w:rPr>
              <w:t xml:space="preserve">3. </w:t>
            </w:r>
            <w:r>
              <w:rPr>
                <w:rFonts w:ascii="Courier New" w:hAnsi="Courier New"/>
                <w:color w:val="0B2545"/>
                <w:sz w:val="16"/>
              </w:rPr>
              <w:t>touch -t 202608181200 sample.txt</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cp</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Copy a file.</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cp notes.txt backup.txt</w:t>
            </w:r>
            <w:r>
              <w:br/>
            </w:r>
            <w:r>
              <w:rPr>
                <w:rFonts w:ascii="Calibri" w:hAnsi="Calibri"/>
                <w:b/>
                <w:color w:val="667085"/>
                <w:sz w:val="16"/>
              </w:rPr>
              <w:t xml:space="preserve">2. </w:t>
            </w:r>
            <w:r>
              <w:rPr>
                <w:rFonts w:ascii="Courier New" w:hAnsi="Courier New"/>
                <w:color w:val="0B2545"/>
                <w:sz w:val="16"/>
              </w:rPr>
              <w:t>cp /etc/hosts .</w:t>
            </w:r>
            <w:r>
              <w:br/>
            </w:r>
            <w:r>
              <w:rPr>
                <w:rFonts w:ascii="Calibri" w:hAnsi="Calibri"/>
                <w:b/>
                <w:color w:val="667085"/>
                <w:sz w:val="16"/>
              </w:rPr>
              <w:t xml:space="preserve">3. </w:t>
            </w:r>
            <w:r>
              <w:rPr>
                <w:rFonts w:ascii="Courier New" w:hAnsi="Courier New"/>
                <w:color w:val="0B2545"/>
                <w:sz w:val="16"/>
              </w:rPr>
              <w:t>cp report.txt ~/Documents/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cp -r</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Copy a directory recursively.</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cp -r reports reports-backup</w:t>
            </w:r>
            <w:r>
              <w:br/>
            </w:r>
            <w:r>
              <w:rPr>
                <w:rFonts w:ascii="Calibri" w:hAnsi="Calibri"/>
                <w:b/>
                <w:color w:val="667085"/>
                <w:sz w:val="16"/>
              </w:rPr>
              <w:t xml:space="preserve">2. </w:t>
            </w:r>
            <w:r>
              <w:rPr>
                <w:rFonts w:ascii="Courier New" w:hAnsi="Courier New"/>
                <w:color w:val="0B2545"/>
                <w:sz w:val="16"/>
              </w:rPr>
              <w:t>cp -r ~/linux-lab /tmp/lab-copy</w:t>
            </w:r>
            <w:r>
              <w:br/>
            </w:r>
            <w:r>
              <w:rPr>
                <w:rFonts w:ascii="Calibri" w:hAnsi="Calibri"/>
                <w:b/>
                <w:color w:val="667085"/>
                <w:sz w:val="16"/>
              </w:rPr>
              <w:t xml:space="preserve">3. </w:t>
            </w:r>
            <w:r>
              <w:rPr>
                <w:rFonts w:ascii="Courier New" w:hAnsi="Courier New"/>
                <w:color w:val="0B2545"/>
                <w:sz w:val="16"/>
              </w:rPr>
              <w:t>cp -r evidence/ archive/</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mv</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Move or rename a file or directory.</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mv old.txt new.txt</w:t>
            </w:r>
            <w:r>
              <w:br/>
            </w:r>
            <w:r>
              <w:rPr>
                <w:rFonts w:ascii="Calibri" w:hAnsi="Calibri"/>
                <w:b/>
                <w:color w:val="667085"/>
                <w:sz w:val="16"/>
              </w:rPr>
              <w:t xml:space="preserve">2. </w:t>
            </w:r>
            <w:r>
              <w:rPr>
                <w:rFonts w:ascii="Courier New" w:hAnsi="Courier New"/>
                <w:color w:val="0B2545"/>
                <w:sz w:val="16"/>
              </w:rPr>
              <w:t>mv report.txt reports/</w:t>
            </w:r>
            <w:r>
              <w:br/>
            </w:r>
            <w:r>
              <w:rPr>
                <w:rFonts w:ascii="Calibri" w:hAnsi="Calibri"/>
                <w:b/>
                <w:color w:val="667085"/>
                <w:sz w:val="16"/>
              </w:rPr>
              <w:t xml:space="preserve">3. </w:t>
            </w:r>
            <w:r>
              <w:rPr>
                <w:rFonts w:ascii="Courier New" w:hAnsi="Courier New"/>
                <w:color w:val="0B2545"/>
                <w:sz w:val="16"/>
              </w:rPr>
              <w:t>mv old-folder archive-folder</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rm</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Delete a file permanently.</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rm old.txt</w:t>
            </w:r>
            <w:r>
              <w:br/>
            </w:r>
            <w:r>
              <w:rPr>
                <w:rFonts w:ascii="Calibri" w:hAnsi="Calibri"/>
                <w:b/>
                <w:color w:val="667085"/>
                <w:sz w:val="16"/>
              </w:rPr>
              <w:t xml:space="preserve">2. </w:t>
            </w:r>
            <w:r>
              <w:rPr>
                <w:rFonts w:ascii="Courier New" w:hAnsi="Courier New"/>
                <w:color w:val="0B2545"/>
                <w:sz w:val="16"/>
              </w:rPr>
              <w:t>rm *.tmp</w:t>
            </w:r>
            <w:r>
              <w:br/>
            </w:r>
            <w:r>
              <w:rPr>
                <w:rFonts w:ascii="Calibri" w:hAnsi="Calibri"/>
                <w:b/>
                <w:color w:val="667085"/>
                <w:sz w:val="16"/>
              </w:rPr>
              <w:t xml:space="preserve">3. </w:t>
            </w:r>
            <w:r>
              <w:rPr>
                <w:rFonts w:ascii="Courier New" w:hAnsi="Courier New"/>
                <w:color w:val="0B2545"/>
                <w:sz w:val="16"/>
              </w:rPr>
              <w:t>rm -- file-with-dashes</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rm -i</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Ask for confirmation before deletion.</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rm -i notes.txt</w:t>
            </w:r>
            <w:r>
              <w:br/>
            </w:r>
            <w:r>
              <w:rPr>
                <w:rFonts w:ascii="Calibri" w:hAnsi="Calibri"/>
                <w:b/>
                <w:color w:val="667085"/>
                <w:sz w:val="16"/>
              </w:rPr>
              <w:t xml:space="preserve">2. </w:t>
            </w:r>
            <w:r>
              <w:rPr>
                <w:rFonts w:ascii="Courier New" w:hAnsi="Courier New"/>
                <w:color w:val="0B2545"/>
                <w:sz w:val="16"/>
              </w:rPr>
              <w:t>rm -i *.log</w:t>
            </w:r>
            <w:r>
              <w:br/>
            </w:r>
            <w:r>
              <w:rPr>
                <w:rFonts w:ascii="Calibri" w:hAnsi="Calibri"/>
                <w:b/>
                <w:color w:val="667085"/>
                <w:sz w:val="16"/>
              </w:rPr>
              <w:t xml:space="preserve">3. </w:t>
            </w:r>
            <w:r>
              <w:rPr>
                <w:rFonts w:ascii="Courier New" w:hAnsi="Courier New"/>
                <w:color w:val="0B2545"/>
                <w:sz w:val="16"/>
              </w:rPr>
              <w:t>rm -i -- suspicious-name</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rm -r</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Delete a directory and its contents recursively.</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rm -r test-directory</w:t>
            </w:r>
            <w:r>
              <w:br/>
            </w:r>
            <w:r>
              <w:rPr>
                <w:rFonts w:ascii="Calibri" w:hAnsi="Calibri"/>
                <w:b/>
                <w:color w:val="667085"/>
                <w:sz w:val="16"/>
              </w:rPr>
              <w:t xml:space="preserve">2. </w:t>
            </w:r>
            <w:r>
              <w:rPr>
                <w:rFonts w:ascii="Courier New" w:hAnsi="Courier New"/>
                <w:color w:val="0B2545"/>
                <w:sz w:val="16"/>
              </w:rPr>
              <w:t>rm -r old-reports</w:t>
            </w:r>
            <w:r>
              <w:br/>
            </w:r>
            <w:r>
              <w:rPr>
                <w:rFonts w:ascii="Calibri" w:hAnsi="Calibri"/>
                <w:b/>
                <w:color w:val="667085"/>
                <w:sz w:val="16"/>
              </w:rPr>
              <w:t xml:space="preserve">3. </w:t>
            </w:r>
            <w:r>
              <w:rPr>
                <w:rFonts w:ascii="Courier New" w:hAnsi="Courier New"/>
                <w:color w:val="0B2545"/>
                <w:sz w:val="16"/>
              </w:rPr>
              <w:t>rm -r /tmp/my-lab-copy</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ln</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Create a hard link to a file.</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ln evidence.log evidence-copy.log</w:t>
            </w:r>
            <w:r>
              <w:br/>
            </w:r>
            <w:r>
              <w:rPr>
                <w:rFonts w:ascii="Calibri" w:hAnsi="Calibri"/>
                <w:b/>
                <w:color w:val="667085"/>
                <w:sz w:val="16"/>
              </w:rPr>
              <w:t xml:space="preserve">2. </w:t>
            </w:r>
            <w:r>
              <w:rPr>
                <w:rFonts w:ascii="Courier New" w:hAnsi="Courier New"/>
                <w:color w:val="0B2545"/>
                <w:sz w:val="16"/>
              </w:rPr>
              <w:t>ln report.txt report-link.txt</w:t>
            </w:r>
            <w:r>
              <w:br/>
            </w:r>
            <w:r>
              <w:rPr>
                <w:rFonts w:ascii="Calibri" w:hAnsi="Calibri"/>
                <w:b/>
                <w:color w:val="667085"/>
                <w:sz w:val="16"/>
              </w:rPr>
              <w:t xml:space="preserve">3. </w:t>
            </w:r>
            <w:r>
              <w:rPr>
                <w:rFonts w:ascii="Courier New" w:hAnsi="Courier New"/>
                <w:color w:val="0B2545"/>
                <w:sz w:val="16"/>
              </w:rPr>
              <w:t>ln /tmp/sample.bin sample-hardlink</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ln -s</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Create a symbolic link.</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ln -s /var/log logs-link</w:t>
            </w:r>
            <w:r>
              <w:br/>
            </w:r>
            <w:r>
              <w:rPr>
                <w:rFonts w:ascii="Calibri" w:hAnsi="Calibri"/>
                <w:b/>
                <w:color w:val="667085"/>
                <w:sz w:val="16"/>
              </w:rPr>
              <w:t xml:space="preserve">2. </w:t>
            </w:r>
            <w:r>
              <w:rPr>
                <w:rFonts w:ascii="Courier New" w:hAnsi="Courier New"/>
                <w:color w:val="0B2545"/>
                <w:sz w:val="16"/>
              </w:rPr>
              <w:t>ln -s notes.txt latest-notes</w:t>
            </w:r>
            <w:r>
              <w:br/>
            </w:r>
            <w:r>
              <w:rPr>
                <w:rFonts w:ascii="Calibri" w:hAnsi="Calibri"/>
                <w:b/>
                <w:color w:val="667085"/>
                <w:sz w:val="16"/>
              </w:rPr>
              <w:t xml:space="preserve">3. </w:t>
            </w:r>
            <w:r>
              <w:rPr>
                <w:rFonts w:ascii="Courier New" w:hAnsi="Courier New"/>
                <w:color w:val="0B2545"/>
                <w:sz w:val="16"/>
              </w:rPr>
              <w:t>ln -s ~/linux-lab lab-shortcut</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file</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Identify a file's content type.</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file download.bin</w:t>
            </w:r>
            <w:r>
              <w:br/>
            </w:r>
            <w:r>
              <w:rPr>
                <w:rFonts w:ascii="Calibri" w:hAnsi="Calibri"/>
                <w:b/>
                <w:color w:val="667085"/>
                <w:sz w:val="16"/>
              </w:rPr>
              <w:t xml:space="preserve">2. </w:t>
            </w:r>
            <w:r>
              <w:rPr>
                <w:rFonts w:ascii="Courier New" w:hAnsi="Courier New"/>
                <w:color w:val="0B2545"/>
                <w:sz w:val="16"/>
              </w:rPr>
              <w:t>file image.png</w:t>
            </w:r>
            <w:r>
              <w:br/>
            </w:r>
            <w:r>
              <w:rPr>
                <w:rFonts w:ascii="Calibri" w:hAnsi="Calibri"/>
                <w:b/>
                <w:color w:val="667085"/>
                <w:sz w:val="16"/>
              </w:rPr>
              <w:t xml:space="preserve">3. </w:t>
            </w:r>
            <w:r>
              <w:rPr>
                <w:rFonts w:ascii="Courier New" w:hAnsi="Courier New"/>
                <w:color w:val="0B2545"/>
                <w:sz w:val="16"/>
              </w:rPr>
              <w:t>file /bin/ls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stat</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Display detailed filesystem metadata.</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stat notes.txt</w:t>
            </w:r>
            <w:r>
              <w:br/>
            </w:r>
            <w:r>
              <w:rPr>
                <w:rFonts w:ascii="Calibri" w:hAnsi="Calibri"/>
                <w:b/>
                <w:color w:val="667085"/>
                <w:sz w:val="16"/>
              </w:rPr>
              <w:t xml:space="preserve">2. </w:t>
            </w:r>
            <w:r>
              <w:rPr>
                <w:rFonts w:ascii="Courier New" w:hAnsi="Courier New"/>
                <w:color w:val="0B2545"/>
                <w:sz w:val="16"/>
              </w:rPr>
              <w:t>stat /etc/passwd</w:t>
            </w:r>
            <w:r>
              <w:br/>
            </w:r>
            <w:r>
              <w:rPr>
                <w:rFonts w:ascii="Calibri" w:hAnsi="Calibri"/>
                <w:b/>
                <w:color w:val="667085"/>
                <w:sz w:val="16"/>
              </w:rPr>
              <w:t xml:space="preserve">3. </w:t>
            </w:r>
            <w:r>
              <w:rPr>
                <w:rFonts w:ascii="Courier New" w:hAnsi="Courier New"/>
                <w:color w:val="0B2545"/>
                <w:sz w:val="16"/>
              </w:rPr>
              <w:t>stat -c '%n %s %a' *.txt</w:t>
            </w:r>
          </w:p>
        </w:tc>
      </w:tr>
    </w:tbl>
    <w:p>
      <w:r>
        <w:br w:type="page"/>
      </w:r>
    </w:p>
    <w:p>
      <w:pPr>
        <w:pStyle w:val="Heading1"/>
      </w:pPr>
      <w:r>
        <w:t>3. Reading files</w:t>
      </w:r>
    </w:p>
    <w:tbl>
      <w:tblPr>
        <w:tblStyle w:val="TableGrid"/>
        <w:tblW w:type="dxa" w:w="9360"/>
        <w:jc w:val="left"/>
        <w:tblLayout w:type="fixed"/>
        <w:tblLook w:firstColumn="1" w:firstRow="1" w:lastColumn="0" w:lastRow="0" w:noHBand="0" w:noVBand="1" w:val="04A0"/>
        <w:tblInd w:w="120" w:type="dxa"/>
      </w:tblPr>
      <w:tblGrid>
        <w:gridCol w:w="1800"/>
        <w:gridCol w:w="2860"/>
        <w:gridCol w:w="4700"/>
      </w:tblGrid>
      <w:tr>
        <w:trPr>
          <w:tblHeader w:val="true"/>
        </w:trPr>
        <w:tc>
          <w:tcPr>
            <w:tcW w:type="dxa" w:w="1800"/>
            <w:shd w:fill="E8EEF5"/>
            <w:tcMar>
              <w:top w:w="60" w:type="dxa"/>
              <w:start w:w="120" w:type="dxa"/>
              <w:bottom w:w="60" w:type="dxa"/>
              <w:end w:w="120" w:type="dxa"/>
            </w:tcMar>
            <w:vAlign w:val="center"/>
          </w:tcPr>
          <w:p>
            <w:pPr>
              <w:spacing w:after="0"/>
            </w:pPr>
            <w:r>
              <w:rPr>
                <w:rFonts w:ascii="Calibri" w:hAnsi="Calibri"/>
                <w:b/>
                <w:color w:val="0B2545"/>
                <w:sz w:val="18"/>
              </w:rPr>
              <w:t>Command</w:t>
            </w:r>
          </w:p>
        </w:tc>
        <w:tc>
          <w:tcPr>
            <w:tcW w:type="dxa" w:w="2860"/>
            <w:shd w:fill="E8EEF5"/>
            <w:tcMar>
              <w:top w:w="60" w:type="dxa"/>
              <w:start w:w="120" w:type="dxa"/>
              <w:bottom w:w="60" w:type="dxa"/>
              <w:end w:w="120" w:type="dxa"/>
            </w:tcMar>
            <w:vAlign w:val="center"/>
          </w:tcPr>
          <w:p>
            <w:pPr>
              <w:spacing w:after="0"/>
            </w:pPr>
            <w:r>
              <w:rPr>
                <w:rFonts w:ascii="Calibri" w:hAnsi="Calibri"/>
                <w:b/>
                <w:color w:val="0B2545"/>
                <w:sz w:val="18"/>
              </w:rPr>
              <w:t>Use</w:t>
            </w:r>
          </w:p>
        </w:tc>
        <w:tc>
          <w:tcPr>
            <w:tcW w:type="dxa" w:w="4700"/>
            <w:shd w:fill="E8EEF5"/>
            <w:tcMar>
              <w:top w:w="60" w:type="dxa"/>
              <w:start w:w="120" w:type="dxa"/>
              <w:bottom w:w="60" w:type="dxa"/>
              <w:end w:w="120" w:type="dxa"/>
            </w:tcMar>
            <w:vAlign w:val="center"/>
          </w:tcPr>
          <w:p>
            <w:pPr>
              <w:spacing w:after="0"/>
            </w:pPr>
            <w:r>
              <w:rPr>
                <w:rFonts w:ascii="Calibri" w:hAnsi="Calibri"/>
                <w:b/>
                <w:color w:val="0B2545"/>
                <w:sz w:val="18"/>
              </w:rPr>
              <w:t>Three examples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cat</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Display or combine complete files.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cat notes.txt</w:t>
            </w:r>
            <w:r>
              <w:br/>
            </w:r>
            <w:r>
              <w:rPr>
                <w:rFonts w:ascii="Calibri" w:hAnsi="Calibri"/>
                <w:b/>
                <w:color w:val="667085"/>
                <w:sz w:val="16"/>
              </w:rPr>
              <w:t xml:space="preserve">2. </w:t>
            </w:r>
            <w:r>
              <w:rPr>
                <w:rFonts w:ascii="Courier New" w:hAnsi="Courier New"/>
                <w:color w:val="0B2545"/>
                <w:sz w:val="16"/>
              </w:rPr>
              <w:t>cat part1.txt part2.txt</w:t>
            </w:r>
            <w:r>
              <w:br/>
            </w:r>
            <w:r>
              <w:rPr>
                <w:rFonts w:ascii="Calibri" w:hAnsi="Calibri"/>
                <w:b/>
                <w:color w:val="667085"/>
                <w:sz w:val="16"/>
              </w:rPr>
              <w:t xml:space="preserve">3. </w:t>
            </w:r>
            <w:r>
              <w:rPr>
                <w:rFonts w:ascii="Courier New" w:hAnsi="Courier New"/>
                <w:color w:val="0B2545"/>
                <w:sz w:val="16"/>
              </w:rPr>
              <w:t>cat /etc/os-release</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less</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Read a file one screen at a time.</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less /var/log/syslog</w:t>
            </w:r>
            <w:r>
              <w:br/>
            </w:r>
            <w:r>
              <w:rPr>
                <w:rFonts w:ascii="Calibri" w:hAnsi="Calibri"/>
                <w:b/>
                <w:color w:val="667085"/>
                <w:sz w:val="16"/>
              </w:rPr>
              <w:t xml:space="preserve">2. </w:t>
            </w:r>
            <w:r>
              <w:rPr>
                <w:rFonts w:ascii="Courier New" w:hAnsi="Courier New"/>
                <w:color w:val="0B2545"/>
                <w:sz w:val="16"/>
              </w:rPr>
              <w:t>less access.log</w:t>
            </w:r>
            <w:r>
              <w:br/>
            </w:r>
            <w:r>
              <w:rPr>
                <w:rFonts w:ascii="Calibri" w:hAnsi="Calibri"/>
                <w:b/>
                <w:color w:val="667085"/>
                <w:sz w:val="16"/>
              </w:rPr>
              <w:t xml:space="preserve">3. </w:t>
            </w:r>
            <w:r>
              <w:rPr>
                <w:rFonts w:ascii="Courier New" w:hAnsi="Courier New"/>
                <w:color w:val="0B2545"/>
                <w:sz w:val="16"/>
              </w:rPr>
              <w:t>journalctl | less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more</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Read text with simple pagination.</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more notes.txt</w:t>
            </w:r>
            <w:r>
              <w:br/>
            </w:r>
            <w:r>
              <w:rPr>
                <w:rFonts w:ascii="Calibri" w:hAnsi="Calibri"/>
                <w:b/>
                <w:color w:val="667085"/>
                <w:sz w:val="16"/>
              </w:rPr>
              <w:t xml:space="preserve">2. </w:t>
            </w:r>
            <w:r>
              <w:rPr>
                <w:rFonts w:ascii="Courier New" w:hAnsi="Courier New"/>
                <w:color w:val="0B2545"/>
                <w:sz w:val="16"/>
              </w:rPr>
              <w:t>more /etc/services</w:t>
            </w:r>
            <w:r>
              <w:br/>
            </w:r>
            <w:r>
              <w:rPr>
                <w:rFonts w:ascii="Calibri" w:hAnsi="Calibri"/>
                <w:b/>
                <w:color w:val="667085"/>
                <w:sz w:val="16"/>
              </w:rPr>
              <w:t xml:space="preserve">3. </w:t>
            </w:r>
            <w:r>
              <w:rPr>
                <w:rFonts w:ascii="Courier New" w:hAnsi="Courier New"/>
                <w:color w:val="0B2545"/>
                <w:sz w:val="16"/>
              </w:rPr>
              <w:t>dmesg | more</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head</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Display the first ten lines.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head access.log</w:t>
            </w:r>
            <w:r>
              <w:br/>
            </w:r>
            <w:r>
              <w:rPr>
                <w:rFonts w:ascii="Calibri" w:hAnsi="Calibri"/>
                <w:b/>
                <w:color w:val="667085"/>
                <w:sz w:val="16"/>
              </w:rPr>
              <w:t xml:space="preserve">2. </w:t>
            </w:r>
            <w:r>
              <w:rPr>
                <w:rFonts w:ascii="Courier New" w:hAnsi="Courier New"/>
                <w:color w:val="0B2545"/>
                <w:sz w:val="16"/>
              </w:rPr>
              <w:t>head /etc/passwd</w:t>
            </w:r>
            <w:r>
              <w:br/>
            </w:r>
            <w:r>
              <w:rPr>
                <w:rFonts w:ascii="Calibri" w:hAnsi="Calibri"/>
                <w:b/>
                <w:color w:val="667085"/>
                <w:sz w:val="16"/>
              </w:rPr>
              <w:t xml:space="preserve">3. </w:t>
            </w:r>
            <w:r>
              <w:rPr>
                <w:rFonts w:ascii="Courier New" w:hAnsi="Courier New"/>
                <w:color w:val="0B2545"/>
                <w:sz w:val="16"/>
              </w:rPr>
              <w:t>ps aux | head</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head -n</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Display a selected number of first lines.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head -n 20 access.log</w:t>
            </w:r>
            <w:r>
              <w:br/>
            </w:r>
            <w:r>
              <w:rPr>
                <w:rFonts w:ascii="Calibri" w:hAnsi="Calibri"/>
                <w:b/>
                <w:color w:val="667085"/>
                <w:sz w:val="16"/>
              </w:rPr>
              <w:t xml:space="preserve">2. </w:t>
            </w:r>
            <w:r>
              <w:rPr>
                <w:rFonts w:ascii="Courier New" w:hAnsi="Courier New"/>
                <w:color w:val="0B2545"/>
                <w:sz w:val="16"/>
              </w:rPr>
              <w:t>head -n 5 /etc/group</w:t>
            </w:r>
            <w:r>
              <w:br/>
            </w:r>
            <w:r>
              <w:rPr>
                <w:rFonts w:ascii="Calibri" w:hAnsi="Calibri"/>
                <w:b/>
                <w:color w:val="667085"/>
                <w:sz w:val="16"/>
              </w:rPr>
              <w:t xml:space="preserve">3. </w:t>
            </w:r>
            <w:r>
              <w:rPr>
                <w:rFonts w:ascii="Courier New" w:hAnsi="Courier New"/>
                <w:color w:val="0B2545"/>
                <w:sz w:val="16"/>
              </w:rPr>
              <w:t>head -n 1 *.txt</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tail</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Display the last ten lines.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tail access.log</w:t>
            </w:r>
            <w:r>
              <w:br/>
            </w:r>
            <w:r>
              <w:rPr>
                <w:rFonts w:ascii="Calibri" w:hAnsi="Calibri"/>
                <w:b/>
                <w:color w:val="667085"/>
                <w:sz w:val="16"/>
              </w:rPr>
              <w:t xml:space="preserve">2. </w:t>
            </w:r>
            <w:r>
              <w:rPr>
                <w:rFonts w:ascii="Courier New" w:hAnsi="Courier New"/>
                <w:color w:val="0B2545"/>
                <w:sz w:val="16"/>
              </w:rPr>
              <w:t>tail /var/log/syslog</w:t>
            </w:r>
            <w:r>
              <w:br/>
            </w:r>
            <w:r>
              <w:rPr>
                <w:rFonts w:ascii="Calibri" w:hAnsi="Calibri"/>
                <w:b/>
                <w:color w:val="667085"/>
                <w:sz w:val="16"/>
              </w:rPr>
              <w:t xml:space="preserve">3. </w:t>
            </w:r>
            <w:r>
              <w:rPr>
                <w:rFonts w:ascii="Courier New" w:hAnsi="Courier New"/>
                <w:color w:val="0B2545"/>
                <w:sz w:val="16"/>
              </w:rPr>
              <w:t>history | tail</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tail -f</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Follow new lines as a file grows.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tail -f application.log</w:t>
            </w:r>
            <w:r>
              <w:br/>
            </w:r>
            <w:r>
              <w:rPr>
                <w:rFonts w:ascii="Calibri" w:hAnsi="Calibri"/>
                <w:b/>
                <w:color w:val="667085"/>
                <w:sz w:val="16"/>
              </w:rPr>
              <w:t xml:space="preserve">2. </w:t>
            </w:r>
            <w:r>
              <w:rPr>
                <w:rFonts w:ascii="Courier New" w:hAnsi="Courier New"/>
                <w:color w:val="0B2545"/>
                <w:sz w:val="16"/>
              </w:rPr>
              <w:t>tail -f /var/log/syslog</w:t>
            </w:r>
            <w:r>
              <w:br/>
            </w:r>
            <w:r>
              <w:rPr>
                <w:rFonts w:ascii="Calibri" w:hAnsi="Calibri"/>
                <w:b/>
                <w:color w:val="667085"/>
                <w:sz w:val="16"/>
              </w:rPr>
              <w:t xml:space="preserve">3. </w:t>
            </w:r>
            <w:r>
              <w:rPr>
                <w:rFonts w:ascii="Courier New" w:hAnsi="Courier New"/>
                <w:color w:val="0B2545"/>
                <w:sz w:val="16"/>
              </w:rPr>
              <w:t>tail -f access.log error.log</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nl</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Display text with line numbers.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nl notes.txt</w:t>
            </w:r>
            <w:r>
              <w:br/>
            </w:r>
            <w:r>
              <w:rPr>
                <w:rFonts w:ascii="Calibri" w:hAnsi="Calibri"/>
                <w:b/>
                <w:color w:val="667085"/>
                <w:sz w:val="16"/>
              </w:rPr>
              <w:t xml:space="preserve">2. </w:t>
            </w:r>
            <w:r>
              <w:rPr>
                <w:rFonts w:ascii="Courier New" w:hAnsi="Courier New"/>
                <w:color w:val="0B2545"/>
                <w:sz w:val="16"/>
              </w:rPr>
              <w:t>nl -ba script.sh</w:t>
            </w:r>
            <w:r>
              <w:br/>
            </w:r>
            <w:r>
              <w:rPr>
                <w:rFonts w:ascii="Calibri" w:hAnsi="Calibri"/>
                <w:b/>
                <w:color w:val="667085"/>
                <w:sz w:val="16"/>
              </w:rPr>
              <w:t xml:space="preserve">3. </w:t>
            </w:r>
            <w:r>
              <w:rPr>
                <w:rFonts w:ascii="Courier New" w:hAnsi="Courier New"/>
                <w:color w:val="0B2545"/>
                <w:sz w:val="16"/>
              </w:rPr>
              <w:t>cat report.txt | nl</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wc</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Count lines, words, and bytes.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wc notes.txt</w:t>
            </w:r>
            <w:r>
              <w:br/>
            </w:r>
            <w:r>
              <w:rPr>
                <w:rFonts w:ascii="Calibri" w:hAnsi="Calibri"/>
                <w:b/>
                <w:color w:val="667085"/>
                <w:sz w:val="16"/>
              </w:rPr>
              <w:t xml:space="preserve">2. </w:t>
            </w:r>
            <w:r>
              <w:rPr>
                <w:rFonts w:ascii="Courier New" w:hAnsi="Courier New"/>
                <w:color w:val="0B2545"/>
                <w:sz w:val="16"/>
              </w:rPr>
              <w:t>wc *.log</w:t>
            </w:r>
            <w:r>
              <w:br/>
            </w:r>
            <w:r>
              <w:rPr>
                <w:rFonts w:ascii="Calibri" w:hAnsi="Calibri"/>
                <w:b/>
                <w:color w:val="667085"/>
                <w:sz w:val="16"/>
              </w:rPr>
              <w:t xml:space="preserve">3. </w:t>
            </w:r>
            <w:r>
              <w:rPr>
                <w:rFonts w:ascii="Courier New" w:hAnsi="Courier New"/>
                <w:color w:val="0B2545"/>
                <w:sz w:val="16"/>
              </w:rPr>
              <w:t>cat /etc/passwd | wc</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wc -l</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Count lines only.</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wc -l access.log</w:t>
            </w:r>
            <w:r>
              <w:br/>
            </w:r>
            <w:r>
              <w:rPr>
                <w:rFonts w:ascii="Calibri" w:hAnsi="Calibri"/>
                <w:b/>
                <w:color w:val="667085"/>
                <w:sz w:val="16"/>
              </w:rPr>
              <w:t xml:space="preserve">2. </w:t>
            </w:r>
            <w:r>
              <w:rPr>
                <w:rFonts w:ascii="Courier New" w:hAnsi="Courier New"/>
                <w:color w:val="0B2545"/>
                <w:sz w:val="16"/>
              </w:rPr>
              <w:t>wc -l /etc/passwd</w:t>
            </w:r>
            <w:r>
              <w:br/>
            </w:r>
            <w:r>
              <w:rPr>
                <w:rFonts w:ascii="Calibri" w:hAnsi="Calibri"/>
                <w:b/>
                <w:color w:val="667085"/>
                <w:sz w:val="16"/>
              </w:rPr>
              <w:t xml:space="preserve">3. </w:t>
            </w:r>
            <w:r>
              <w:rPr>
                <w:rFonts w:ascii="Courier New" w:hAnsi="Courier New"/>
                <w:color w:val="0B2545"/>
                <w:sz w:val="16"/>
              </w:rPr>
              <w:t>grep 'Failed' auth.log | wc -l</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strings</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Extract readable character sequences from a binary.</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strings suspicious.bin</w:t>
            </w:r>
            <w:r>
              <w:br/>
            </w:r>
            <w:r>
              <w:rPr>
                <w:rFonts w:ascii="Calibri" w:hAnsi="Calibri"/>
                <w:b/>
                <w:color w:val="667085"/>
                <w:sz w:val="16"/>
              </w:rPr>
              <w:t xml:space="preserve">2. </w:t>
            </w:r>
            <w:r>
              <w:rPr>
                <w:rFonts w:ascii="Courier New" w:hAnsi="Courier New"/>
                <w:color w:val="0B2545"/>
                <w:sz w:val="16"/>
              </w:rPr>
              <w:t>strings /bin/ls | head</w:t>
            </w:r>
            <w:r>
              <w:br/>
            </w:r>
            <w:r>
              <w:rPr>
                <w:rFonts w:ascii="Calibri" w:hAnsi="Calibri"/>
                <w:b/>
                <w:color w:val="667085"/>
                <w:sz w:val="16"/>
              </w:rPr>
              <w:t xml:space="preserve">3. </w:t>
            </w:r>
            <w:r>
              <w:rPr>
                <w:rFonts w:ascii="Courier New" w:hAnsi="Courier New"/>
                <w:color w:val="0B2545"/>
                <w:sz w:val="16"/>
              </w:rPr>
              <w:t>strings memory.dump | grep -i password</w:t>
            </w:r>
          </w:p>
        </w:tc>
      </w:tr>
    </w:tbl>
    <w:p>
      <w:r>
        <w:br w:type="page"/>
      </w:r>
    </w:p>
    <w:p>
      <w:pPr>
        <w:pStyle w:val="Heading1"/>
      </w:pPr>
      <w:r>
        <w:t>4. Editing and producing text</w:t>
      </w:r>
    </w:p>
    <w:tbl>
      <w:tblPr>
        <w:tblStyle w:val="TableGrid"/>
        <w:tblW w:type="dxa" w:w="9360"/>
        <w:jc w:val="left"/>
        <w:tblLayout w:type="fixed"/>
        <w:tblLook w:firstColumn="1" w:firstRow="1" w:lastColumn="0" w:lastRow="0" w:noHBand="0" w:noVBand="1" w:val="04A0"/>
        <w:tblInd w:w="120" w:type="dxa"/>
      </w:tblPr>
      <w:tblGrid>
        <w:gridCol w:w="1800"/>
        <w:gridCol w:w="2860"/>
        <w:gridCol w:w="4700"/>
      </w:tblGrid>
      <w:tr>
        <w:trPr>
          <w:tblHeader w:val="true"/>
        </w:trPr>
        <w:tc>
          <w:tcPr>
            <w:tcW w:type="dxa" w:w="1800"/>
            <w:shd w:fill="E8EEF5"/>
            <w:tcMar>
              <w:top w:w="60" w:type="dxa"/>
              <w:start w:w="120" w:type="dxa"/>
              <w:bottom w:w="60" w:type="dxa"/>
              <w:end w:w="120" w:type="dxa"/>
            </w:tcMar>
            <w:vAlign w:val="center"/>
          </w:tcPr>
          <w:p>
            <w:pPr>
              <w:spacing w:after="0"/>
            </w:pPr>
            <w:r>
              <w:rPr>
                <w:rFonts w:ascii="Calibri" w:hAnsi="Calibri"/>
                <w:b/>
                <w:color w:val="0B2545"/>
                <w:sz w:val="18"/>
              </w:rPr>
              <w:t>Command</w:t>
            </w:r>
          </w:p>
        </w:tc>
        <w:tc>
          <w:tcPr>
            <w:tcW w:type="dxa" w:w="2860"/>
            <w:shd w:fill="E8EEF5"/>
            <w:tcMar>
              <w:top w:w="60" w:type="dxa"/>
              <w:start w:w="120" w:type="dxa"/>
              <w:bottom w:w="60" w:type="dxa"/>
              <w:end w:w="120" w:type="dxa"/>
            </w:tcMar>
            <w:vAlign w:val="center"/>
          </w:tcPr>
          <w:p>
            <w:pPr>
              <w:spacing w:after="0"/>
            </w:pPr>
            <w:r>
              <w:rPr>
                <w:rFonts w:ascii="Calibri" w:hAnsi="Calibri"/>
                <w:b/>
                <w:color w:val="0B2545"/>
                <w:sz w:val="18"/>
              </w:rPr>
              <w:t>Use</w:t>
            </w:r>
          </w:p>
        </w:tc>
        <w:tc>
          <w:tcPr>
            <w:tcW w:type="dxa" w:w="4700"/>
            <w:shd w:fill="E8EEF5"/>
            <w:tcMar>
              <w:top w:w="60" w:type="dxa"/>
              <w:start w:w="120" w:type="dxa"/>
              <w:bottom w:w="60" w:type="dxa"/>
              <w:end w:w="120" w:type="dxa"/>
            </w:tcMar>
            <w:vAlign w:val="center"/>
          </w:tcPr>
          <w:p>
            <w:pPr>
              <w:spacing w:after="0"/>
            </w:pPr>
            <w:r>
              <w:rPr>
                <w:rFonts w:ascii="Calibri" w:hAnsi="Calibri"/>
                <w:b/>
                <w:color w:val="0B2545"/>
                <w:sz w:val="18"/>
              </w:rPr>
              <w:t>Three examples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nano</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Edit a text file in a beginner-friendly editor.</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nano notes.txt</w:t>
            </w:r>
            <w:r>
              <w:br/>
            </w:r>
            <w:r>
              <w:rPr>
                <w:rFonts w:ascii="Calibri" w:hAnsi="Calibri"/>
                <w:b/>
                <w:color w:val="667085"/>
                <w:sz w:val="16"/>
              </w:rPr>
              <w:t xml:space="preserve">2. </w:t>
            </w:r>
            <w:r>
              <w:rPr>
                <w:rFonts w:ascii="Courier New" w:hAnsi="Courier New"/>
                <w:color w:val="0B2545"/>
                <w:sz w:val="16"/>
              </w:rPr>
              <w:t>nano ~/.bashrc</w:t>
            </w:r>
            <w:r>
              <w:br/>
            </w:r>
            <w:r>
              <w:rPr>
                <w:rFonts w:ascii="Calibri" w:hAnsi="Calibri"/>
                <w:b/>
                <w:color w:val="667085"/>
                <w:sz w:val="16"/>
              </w:rPr>
              <w:t xml:space="preserve">3. </w:t>
            </w:r>
            <w:r>
              <w:rPr>
                <w:rFonts w:ascii="Courier New" w:hAnsi="Courier New"/>
                <w:color w:val="0B2545"/>
                <w:sz w:val="16"/>
              </w:rPr>
              <w:t>sudo nano /etc/hosts</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vim</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Edit a text file in Vim.</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vim notes.txt</w:t>
            </w:r>
            <w:r>
              <w:br/>
            </w:r>
            <w:r>
              <w:rPr>
                <w:rFonts w:ascii="Calibri" w:hAnsi="Calibri"/>
                <w:b/>
                <w:color w:val="667085"/>
                <w:sz w:val="16"/>
              </w:rPr>
              <w:t xml:space="preserve">2. </w:t>
            </w:r>
            <w:r>
              <w:rPr>
                <w:rFonts w:ascii="Courier New" w:hAnsi="Courier New"/>
                <w:color w:val="0B2545"/>
                <w:sz w:val="16"/>
              </w:rPr>
              <w:t>vim +25 access.log</w:t>
            </w:r>
            <w:r>
              <w:br/>
            </w:r>
            <w:r>
              <w:rPr>
                <w:rFonts w:ascii="Calibri" w:hAnsi="Calibri"/>
                <w:b/>
                <w:color w:val="667085"/>
                <w:sz w:val="16"/>
              </w:rPr>
              <w:t xml:space="preserve">3. </w:t>
            </w:r>
            <w:r>
              <w:rPr>
                <w:rFonts w:ascii="Courier New" w:hAnsi="Courier New"/>
                <w:color w:val="0B2545"/>
                <w:sz w:val="16"/>
              </w:rPr>
              <w:t>vim -R evidence.log</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echo</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Print text or write simple output.</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echo "Hello Linux"</w:t>
            </w:r>
            <w:r>
              <w:br/>
            </w:r>
            <w:r>
              <w:rPr>
                <w:rFonts w:ascii="Calibri" w:hAnsi="Calibri"/>
                <w:b/>
                <w:color w:val="667085"/>
                <w:sz w:val="16"/>
              </w:rPr>
              <w:t xml:space="preserve">2. </w:t>
            </w:r>
            <w:r>
              <w:rPr>
                <w:rFonts w:ascii="Courier New" w:hAnsi="Courier New"/>
                <w:color w:val="0B2545"/>
                <w:sz w:val="16"/>
              </w:rPr>
              <w:t>echo "$PATH"</w:t>
            </w:r>
            <w:r>
              <w:br/>
            </w:r>
            <w:r>
              <w:rPr>
                <w:rFonts w:ascii="Calibri" w:hAnsi="Calibri"/>
                <w:b/>
                <w:color w:val="667085"/>
                <w:sz w:val="16"/>
              </w:rPr>
              <w:t xml:space="preserve">3. </w:t>
            </w:r>
            <w:r>
              <w:rPr>
                <w:rFonts w:ascii="Courier New" w:hAnsi="Courier New"/>
                <w:color w:val="0B2545"/>
                <w:sz w:val="16"/>
              </w:rPr>
              <w:t>echo "event recorded" &gt;&gt; events.log</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printf</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Print precisely formatted text.</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printf 'User: %s\n' "$USER"</w:t>
            </w:r>
            <w:r>
              <w:br/>
            </w:r>
            <w:r>
              <w:rPr>
                <w:rFonts w:ascii="Calibri" w:hAnsi="Calibri"/>
                <w:b/>
                <w:color w:val="667085"/>
                <w:sz w:val="16"/>
              </w:rPr>
              <w:t xml:space="preserve">2. </w:t>
            </w:r>
            <w:r>
              <w:rPr>
                <w:rFonts w:ascii="Courier New" w:hAnsi="Courier New"/>
                <w:color w:val="0B2545"/>
                <w:sz w:val="16"/>
              </w:rPr>
              <w:t>printf '%-12s %s\n' Status OK</w:t>
            </w:r>
            <w:r>
              <w:br/>
            </w:r>
            <w:r>
              <w:rPr>
                <w:rFonts w:ascii="Calibri" w:hAnsi="Calibri"/>
                <w:b/>
                <w:color w:val="667085"/>
                <w:sz w:val="16"/>
              </w:rPr>
              <w:t xml:space="preserve">3. </w:t>
            </w:r>
            <w:r>
              <w:rPr>
                <w:rFonts w:ascii="Courier New" w:hAnsi="Courier New"/>
                <w:color w:val="0B2545"/>
                <w:sz w:val="16"/>
              </w:rPr>
              <w:t>printf '%s\n' one two three</w:t>
            </w:r>
          </w:p>
        </w:tc>
      </w:tr>
    </w:tbl>
    <w:p>
      <w:r>
        <w:br w:type="page"/>
      </w:r>
    </w:p>
    <w:p>
      <w:pPr>
        <w:pStyle w:val="Heading1"/>
      </w:pPr>
      <w:r>
        <w:t>5. Searching</w:t>
      </w:r>
    </w:p>
    <w:tbl>
      <w:tblPr>
        <w:tblStyle w:val="TableGrid"/>
        <w:tblW w:type="dxa" w:w="9360"/>
        <w:jc w:val="left"/>
        <w:tblLayout w:type="fixed"/>
        <w:tblLook w:firstColumn="1" w:firstRow="1" w:lastColumn="0" w:lastRow="0" w:noHBand="0" w:noVBand="1" w:val="04A0"/>
        <w:tblInd w:w="120" w:type="dxa"/>
      </w:tblPr>
      <w:tblGrid>
        <w:gridCol w:w="1800"/>
        <w:gridCol w:w="2860"/>
        <w:gridCol w:w="4700"/>
      </w:tblGrid>
      <w:tr>
        <w:trPr>
          <w:tblHeader w:val="true"/>
        </w:trPr>
        <w:tc>
          <w:tcPr>
            <w:tcW w:type="dxa" w:w="1800"/>
            <w:shd w:fill="E8EEF5"/>
            <w:tcMar>
              <w:top w:w="60" w:type="dxa"/>
              <w:start w:w="120" w:type="dxa"/>
              <w:bottom w:w="60" w:type="dxa"/>
              <w:end w:w="120" w:type="dxa"/>
            </w:tcMar>
            <w:vAlign w:val="center"/>
          </w:tcPr>
          <w:p>
            <w:pPr>
              <w:spacing w:after="0"/>
            </w:pPr>
            <w:r>
              <w:rPr>
                <w:rFonts w:ascii="Calibri" w:hAnsi="Calibri"/>
                <w:b/>
                <w:color w:val="0B2545"/>
                <w:sz w:val="18"/>
              </w:rPr>
              <w:t>Command</w:t>
            </w:r>
          </w:p>
        </w:tc>
        <w:tc>
          <w:tcPr>
            <w:tcW w:type="dxa" w:w="2860"/>
            <w:shd w:fill="E8EEF5"/>
            <w:tcMar>
              <w:top w:w="60" w:type="dxa"/>
              <w:start w:w="120" w:type="dxa"/>
              <w:bottom w:w="60" w:type="dxa"/>
              <w:end w:w="120" w:type="dxa"/>
            </w:tcMar>
            <w:vAlign w:val="center"/>
          </w:tcPr>
          <w:p>
            <w:pPr>
              <w:spacing w:after="0"/>
            </w:pPr>
            <w:r>
              <w:rPr>
                <w:rFonts w:ascii="Calibri" w:hAnsi="Calibri"/>
                <w:b/>
                <w:color w:val="0B2545"/>
                <w:sz w:val="18"/>
              </w:rPr>
              <w:t>Use</w:t>
            </w:r>
          </w:p>
        </w:tc>
        <w:tc>
          <w:tcPr>
            <w:tcW w:type="dxa" w:w="4700"/>
            <w:shd w:fill="E8EEF5"/>
            <w:tcMar>
              <w:top w:w="60" w:type="dxa"/>
              <w:start w:w="120" w:type="dxa"/>
              <w:bottom w:w="60" w:type="dxa"/>
              <w:end w:w="120" w:type="dxa"/>
            </w:tcMar>
            <w:vAlign w:val="center"/>
          </w:tcPr>
          <w:p>
            <w:pPr>
              <w:spacing w:after="0"/>
            </w:pPr>
            <w:r>
              <w:rPr>
                <w:rFonts w:ascii="Calibri" w:hAnsi="Calibri"/>
                <w:b/>
                <w:color w:val="0B2545"/>
                <w:sz w:val="18"/>
              </w:rPr>
              <w:t>Three examples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find</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Search the filesystem using conditions.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find /var/log -name '*.log'</w:t>
            </w:r>
            <w:r>
              <w:br/>
            </w:r>
            <w:r>
              <w:rPr>
                <w:rFonts w:ascii="Calibri" w:hAnsi="Calibri"/>
                <w:b/>
                <w:color w:val="667085"/>
                <w:sz w:val="16"/>
              </w:rPr>
              <w:t xml:space="preserve">2. </w:t>
            </w:r>
            <w:r>
              <w:rPr>
                <w:rFonts w:ascii="Courier New" w:hAnsi="Courier New"/>
                <w:color w:val="0B2545"/>
                <w:sz w:val="16"/>
              </w:rPr>
              <w:t>find . -type f -size +10M</w:t>
            </w:r>
            <w:r>
              <w:br/>
            </w:r>
            <w:r>
              <w:rPr>
                <w:rFonts w:ascii="Calibri" w:hAnsi="Calibri"/>
                <w:b/>
                <w:color w:val="667085"/>
                <w:sz w:val="16"/>
              </w:rPr>
              <w:t xml:space="preserve">3. </w:t>
            </w:r>
            <w:r>
              <w:rPr>
                <w:rFonts w:ascii="Courier New" w:hAnsi="Courier New"/>
                <w:color w:val="0B2545"/>
                <w:sz w:val="16"/>
              </w:rPr>
              <w:t>find ~/linux-lab -mtime -1</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locate</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Search an indexed filename database.</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locate ssh_config</w:t>
            </w:r>
            <w:r>
              <w:br/>
            </w:r>
            <w:r>
              <w:rPr>
                <w:rFonts w:ascii="Calibri" w:hAnsi="Calibri"/>
                <w:b/>
                <w:color w:val="667085"/>
                <w:sz w:val="16"/>
              </w:rPr>
              <w:t xml:space="preserve">2. </w:t>
            </w:r>
            <w:r>
              <w:rPr>
                <w:rFonts w:ascii="Courier New" w:hAnsi="Courier New"/>
                <w:color w:val="0B2545"/>
                <w:sz w:val="16"/>
              </w:rPr>
              <w:t>locate '*.service'</w:t>
            </w:r>
            <w:r>
              <w:br/>
            </w:r>
            <w:r>
              <w:rPr>
                <w:rFonts w:ascii="Calibri" w:hAnsi="Calibri"/>
                <w:b/>
                <w:color w:val="667085"/>
                <w:sz w:val="16"/>
              </w:rPr>
              <w:t xml:space="preserve">3. </w:t>
            </w:r>
            <w:r>
              <w:rPr>
                <w:rFonts w:ascii="Courier New" w:hAnsi="Courier New"/>
                <w:color w:val="0B2545"/>
                <w:sz w:val="16"/>
              </w:rPr>
              <w:t>locate passwd | head</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which</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Show the executable selected by the shell.</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which python3</w:t>
            </w:r>
            <w:r>
              <w:br/>
            </w:r>
            <w:r>
              <w:rPr>
                <w:rFonts w:ascii="Calibri" w:hAnsi="Calibri"/>
                <w:b/>
                <w:color w:val="667085"/>
                <w:sz w:val="16"/>
              </w:rPr>
              <w:t xml:space="preserve">2. </w:t>
            </w:r>
            <w:r>
              <w:rPr>
                <w:rFonts w:ascii="Courier New" w:hAnsi="Courier New"/>
                <w:color w:val="0B2545"/>
                <w:sz w:val="16"/>
              </w:rPr>
              <w:t>which ssh</w:t>
            </w:r>
            <w:r>
              <w:br/>
            </w:r>
            <w:r>
              <w:rPr>
                <w:rFonts w:ascii="Calibri" w:hAnsi="Calibri"/>
                <w:b/>
                <w:color w:val="667085"/>
                <w:sz w:val="16"/>
              </w:rPr>
              <w:t xml:space="preserve">3. </w:t>
            </w:r>
            <w:r>
              <w:rPr>
                <w:rFonts w:ascii="Courier New" w:hAnsi="Courier New"/>
                <w:color w:val="0B2545"/>
                <w:sz w:val="16"/>
              </w:rPr>
              <w:t>which curl</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whereis</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Locate a command's binary, source, and manual.</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whereis ssh</w:t>
            </w:r>
            <w:r>
              <w:br/>
            </w:r>
            <w:r>
              <w:rPr>
                <w:rFonts w:ascii="Calibri" w:hAnsi="Calibri"/>
                <w:b/>
                <w:color w:val="667085"/>
                <w:sz w:val="16"/>
              </w:rPr>
              <w:t xml:space="preserve">2. </w:t>
            </w:r>
            <w:r>
              <w:rPr>
                <w:rFonts w:ascii="Courier New" w:hAnsi="Courier New"/>
                <w:color w:val="0B2545"/>
                <w:sz w:val="16"/>
              </w:rPr>
              <w:t>whereis bash</w:t>
            </w:r>
            <w:r>
              <w:br/>
            </w:r>
            <w:r>
              <w:rPr>
                <w:rFonts w:ascii="Calibri" w:hAnsi="Calibri"/>
                <w:b/>
                <w:color w:val="667085"/>
                <w:sz w:val="16"/>
              </w:rPr>
              <w:t xml:space="preserve">3. </w:t>
            </w:r>
            <w:r>
              <w:rPr>
                <w:rFonts w:ascii="Courier New" w:hAnsi="Courier New"/>
                <w:color w:val="0B2545"/>
                <w:sz w:val="16"/>
              </w:rPr>
              <w:t>whereis python3</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grep</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Print lines matching a pattern.</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grep 'Failed' auth.log</w:t>
            </w:r>
            <w:r>
              <w:br/>
            </w:r>
            <w:r>
              <w:rPr>
                <w:rFonts w:ascii="Calibri" w:hAnsi="Calibri"/>
                <w:b/>
                <w:color w:val="667085"/>
                <w:sz w:val="16"/>
              </w:rPr>
              <w:t xml:space="preserve">2. </w:t>
            </w:r>
            <w:r>
              <w:rPr>
                <w:rFonts w:ascii="Courier New" w:hAnsi="Courier New"/>
                <w:color w:val="0B2545"/>
                <w:sz w:val="16"/>
              </w:rPr>
              <w:t>grep root /etc/passwd</w:t>
            </w:r>
            <w:r>
              <w:br/>
            </w:r>
            <w:r>
              <w:rPr>
                <w:rFonts w:ascii="Calibri" w:hAnsi="Calibri"/>
                <w:b/>
                <w:color w:val="667085"/>
                <w:sz w:val="16"/>
              </w:rPr>
              <w:t xml:space="preserve">3. </w:t>
            </w:r>
            <w:r>
              <w:rPr>
                <w:rFonts w:ascii="Courier New" w:hAnsi="Courier New"/>
                <w:color w:val="0B2545"/>
                <w:sz w:val="16"/>
              </w:rPr>
              <w:t>ps aux | grep ssh</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grep -i</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Search without letter-case sensitivity.</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grep -i 'error' app.log</w:t>
            </w:r>
            <w:r>
              <w:br/>
            </w:r>
            <w:r>
              <w:rPr>
                <w:rFonts w:ascii="Calibri" w:hAnsi="Calibri"/>
                <w:b/>
                <w:color w:val="667085"/>
                <w:sz w:val="16"/>
              </w:rPr>
              <w:t xml:space="preserve">2. </w:t>
            </w:r>
            <w:r>
              <w:rPr>
                <w:rFonts w:ascii="Courier New" w:hAnsi="Courier New"/>
                <w:color w:val="0B2545"/>
                <w:sz w:val="16"/>
              </w:rPr>
              <w:t>grep -i admin users.txt</w:t>
            </w:r>
            <w:r>
              <w:br/>
            </w:r>
            <w:r>
              <w:rPr>
                <w:rFonts w:ascii="Calibri" w:hAnsi="Calibri"/>
                <w:b/>
                <w:color w:val="667085"/>
                <w:sz w:val="16"/>
              </w:rPr>
              <w:t xml:space="preserve">3. </w:t>
            </w:r>
            <w:r>
              <w:rPr>
                <w:rFonts w:ascii="Courier New" w:hAnsi="Courier New"/>
                <w:color w:val="0B2545"/>
                <w:sz w:val="16"/>
              </w:rPr>
              <w:t>grep -i 'permission denied' system.log</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grep -n</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Include line numbers with matches.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grep -n root /etc/passwd</w:t>
            </w:r>
            <w:r>
              <w:br/>
            </w:r>
            <w:r>
              <w:rPr>
                <w:rFonts w:ascii="Calibri" w:hAnsi="Calibri"/>
                <w:b/>
                <w:color w:val="667085"/>
                <w:sz w:val="16"/>
              </w:rPr>
              <w:t xml:space="preserve">2. </w:t>
            </w:r>
            <w:r>
              <w:rPr>
                <w:rFonts w:ascii="Courier New" w:hAnsi="Courier New"/>
                <w:color w:val="0B2545"/>
                <w:sz w:val="16"/>
              </w:rPr>
              <w:t>grep -n TODO script.py</w:t>
            </w:r>
            <w:r>
              <w:br/>
            </w:r>
            <w:r>
              <w:rPr>
                <w:rFonts w:ascii="Calibri" w:hAnsi="Calibri"/>
                <w:b/>
                <w:color w:val="667085"/>
                <w:sz w:val="16"/>
              </w:rPr>
              <w:t xml:space="preserve">3. </w:t>
            </w:r>
            <w:r>
              <w:rPr>
                <w:rFonts w:ascii="Courier New" w:hAnsi="Courier New"/>
                <w:color w:val="0B2545"/>
                <w:sz w:val="16"/>
              </w:rPr>
              <w:t>grep -n '404' access.log</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grep -r</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Search files recursively under a directory.</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grep -r 'password' .</w:t>
            </w:r>
            <w:r>
              <w:br/>
            </w:r>
            <w:r>
              <w:rPr>
                <w:rFonts w:ascii="Calibri" w:hAnsi="Calibri"/>
                <w:b/>
                <w:color w:val="667085"/>
                <w:sz w:val="16"/>
              </w:rPr>
              <w:t xml:space="preserve">2. </w:t>
            </w:r>
            <w:r>
              <w:rPr>
                <w:rFonts w:ascii="Courier New" w:hAnsi="Courier New"/>
                <w:color w:val="0B2545"/>
                <w:sz w:val="16"/>
              </w:rPr>
              <w:t>grep -r 'PermitRootLogin' /etc/ssh</w:t>
            </w:r>
            <w:r>
              <w:br/>
            </w:r>
            <w:r>
              <w:rPr>
                <w:rFonts w:ascii="Calibri" w:hAnsi="Calibri"/>
                <w:b/>
                <w:color w:val="667085"/>
                <w:sz w:val="16"/>
              </w:rPr>
              <w:t xml:space="preserve">3. </w:t>
            </w:r>
            <w:r>
              <w:rPr>
                <w:rFonts w:ascii="Courier New" w:hAnsi="Courier New"/>
                <w:color w:val="0B2545"/>
                <w:sz w:val="16"/>
              </w:rPr>
              <w:t>grep -r -i 'api_key' ~/projects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grep -v</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Show lines that do not match.</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grep -v success events.log</w:t>
            </w:r>
            <w:r>
              <w:br/>
            </w:r>
            <w:r>
              <w:rPr>
                <w:rFonts w:ascii="Calibri" w:hAnsi="Calibri"/>
                <w:b/>
                <w:color w:val="667085"/>
                <w:sz w:val="16"/>
              </w:rPr>
              <w:t xml:space="preserve">2. </w:t>
            </w:r>
            <w:r>
              <w:rPr>
                <w:rFonts w:ascii="Courier New" w:hAnsi="Courier New"/>
                <w:color w:val="0B2545"/>
                <w:sz w:val="16"/>
              </w:rPr>
              <w:t>grep -v '^#' config.ini</w:t>
            </w:r>
            <w:r>
              <w:br/>
            </w:r>
            <w:r>
              <w:rPr>
                <w:rFonts w:ascii="Calibri" w:hAnsi="Calibri"/>
                <w:b/>
                <w:color w:val="667085"/>
                <w:sz w:val="16"/>
              </w:rPr>
              <w:t xml:space="preserve">3. </w:t>
            </w:r>
            <w:r>
              <w:rPr>
                <w:rFonts w:ascii="Courier New" w:hAnsi="Courier New"/>
                <w:color w:val="0B2545"/>
                <w:sz w:val="16"/>
              </w:rPr>
              <w:t>grep -v '^$' notes.txt</w:t>
            </w:r>
          </w:p>
        </w:tc>
      </w:tr>
    </w:tbl>
    <w:p>
      <w:r>
        <w:br w:type="page"/>
      </w:r>
    </w:p>
    <w:p>
      <w:pPr>
        <w:pStyle w:val="Heading1"/>
      </w:pPr>
      <w:r>
        <w:t>6. Redirection and command control</w:t>
      </w:r>
    </w:p>
    <w:tbl>
      <w:tblPr>
        <w:tblStyle w:val="TableGrid"/>
        <w:tblW w:type="dxa" w:w="9360"/>
        <w:jc w:val="left"/>
        <w:tblLayout w:type="fixed"/>
        <w:tblLook w:firstColumn="1" w:firstRow="1" w:lastColumn="0" w:lastRow="0" w:noHBand="0" w:noVBand="1" w:val="04A0"/>
        <w:tblInd w:w="120" w:type="dxa"/>
      </w:tblPr>
      <w:tblGrid>
        <w:gridCol w:w="1800"/>
        <w:gridCol w:w="2860"/>
        <w:gridCol w:w="4700"/>
      </w:tblGrid>
      <w:tr>
        <w:trPr>
          <w:tblHeader w:val="true"/>
        </w:trPr>
        <w:tc>
          <w:tcPr>
            <w:tcW w:type="dxa" w:w="1800"/>
            <w:shd w:fill="E8EEF5"/>
            <w:tcMar>
              <w:top w:w="60" w:type="dxa"/>
              <w:start w:w="120" w:type="dxa"/>
              <w:bottom w:w="60" w:type="dxa"/>
              <w:end w:w="120" w:type="dxa"/>
            </w:tcMar>
            <w:vAlign w:val="center"/>
          </w:tcPr>
          <w:p>
            <w:pPr>
              <w:spacing w:after="0"/>
            </w:pPr>
            <w:r>
              <w:rPr>
                <w:rFonts w:ascii="Calibri" w:hAnsi="Calibri"/>
                <w:b/>
                <w:color w:val="0B2545"/>
                <w:sz w:val="18"/>
              </w:rPr>
              <w:t>Command</w:t>
            </w:r>
          </w:p>
        </w:tc>
        <w:tc>
          <w:tcPr>
            <w:tcW w:type="dxa" w:w="2860"/>
            <w:shd w:fill="E8EEF5"/>
            <w:tcMar>
              <w:top w:w="60" w:type="dxa"/>
              <w:start w:w="120" w:type="dxa"/>
              <w:bottom w:w="60" w:type="dxa"/>
              <w:end w:w="120" w:type="dxa"/>
            </w:tcMar>
            <w:vAlign w:val="center"/>
          </w:tcPr>
          <w:p>
            <w:pPr>
              <w:spacing w:after="0"/>
            </w:pPr>
            <w:r>
              <w:rPr>
                <w:rFonts w:ascii="Calibri" w:hAnsi="Calibri"/>
                <w:b/>
                <w:color w:val="0B2545"/>
                <w:sz w:val="18"/>
              </w:rPr>
              <w:t>Use</w:t>
            </w:r>
          </w:p>
        </w:tc>
        <w:tc>
          <w:tcPr>
            <w:tcW w:type="dxa" w:w="4700"/>
            <w:shd w:fill="E8EEF5"/>
            <w:tcMar>
              <w:top w:w="60" w:type="dxa"/>
              <w:start w:w="120" w:type="dxa"/>
              <w:bottom w:w="60" w:type="dxa"/>
              <w:end w:w="120" w:type="dxa"/>
            </w:tcMar>
            <w:vAlign w:val="center"/>
          </w:tcPr>
          <w:p>
            <w:pPr>
              <w:spacing w:after="0"/>
            </w:pPr>
            <w:r>
              <w:rPr>
                <w:rFonts w:ascii="Calibri" w:hAnsi="Calibri"/>
                <w:b/>
                <w:color w:val="0B2545"/>
                <w:sz w:val="18"/>
              </w:rPr>
              <w:t>Three examples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&gt;</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Replace a file with a command's standard output.</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echo 'test' &gt; file.txt</w:t>
            </w:r>
            <w:r>
              <w:br/>
            </w:r>
            <w:r>
              <w:rPr>
                <w:rFonts w:ascii="Calibri" w:hAnsi="Calibri"/>
                <w:b/>
                <w:color w:val="667085"/>
                <w:sz w:val="16"/>
              </w:rPr>
              <w:t xml:space="preserve">2. </w:t>
            </w:r>
            <w:r>
              <w:rPr>
                <w:rFonts w:ascii="Courier New" w:hAnsi="Courier New"/>
                <w:color w:val="0B2545"/>
                <w:sz w:val="16"/>
              </w:rPr>
              <w:t>date &gt; timestamp.txt</w:t>
            </w:r>
            <w:r>
              <w:br/>
            </w:r>
            <w:r>
              <w:rPr>
                <w:rFonts w:ascii="Calibri" w:hAnsi="Calibri"/>
                <w:b/>
                <w:color w:val="667085"/>
                <w:sz w:val="16"/>
              </w:rPr>
              <w:t xml:space="preserve">3. </w:t>
            </w:r>
            <w:r>
              <w:rPr>
                <w:rFonts w:ascii="Courier New" w:hAnsi="Courier New"/>
                <w:color w:val="0B2545"/>
                <w:sz w:val="16"/>
              </w:rPr>
              <w:t>ls -la &gt; directory-list.txt</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&gt;&gt;</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Append standard output to a file.</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echo 'next' &gt;&gt; file.txt</w:t>
            </w:r>
            <w:r>
              <w:br/>
            </w:r>
            <w:r>
              <w:rPr>
                <w:rFonts w:ascii="Calibri" w:hAnsi="Calibri"/>
                <w:b/>
                <w:color w:val="667085"/>
                <w:sz w:val="16"/>
              </w:rPr>
              <w:t xml:space="preserve">2. </w:t>
            </w:r>
            <w:r>
              <w:rPr>
                <w:rFonts w:ascii="Courier New" w:hAnsi="Courier New"/>
                <w:color w:val="0B2545"/>
                <w:sz w:val="16"/>
              </w:rPr>
              <w:t>date &gt;&gt; activity.log</w:t>
            </w:r>
            <w:r>
              <w:br/>
            </w:r>
            <w:r>
              <w:rPr>
                <w:rFonts w:ascii="Calibri" w:hAnsi="Calibri"/>
                <w:b/>
                <w:color w:val="667085"/>
                <w:sz w:val="16"/>
              </w:rPr>
              <w:t xml:space="preserve">3. </w:t>
            </w:r>
            <w:r>
              <w:rPr>
                <w:rFonts w:ascii="Courier New" w:hAnsi="Courier New"/>
                <w:color w:val="0B2545"/>
                <w:sz w:val="16"/>
              </w:rPr>
              <w:t>whoami &gt;&gt; users-seen.txt</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&lt;</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Provide a file as a command's standard input.</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sort &lt; names.txt</w:t>
            </w:r>
            <w:r>
              <w:br/>
            </w:r>
            <w:r>
              <w:rPr>
                <w:rFonts w:ascii="Calibri" w:hAnsi="Calibri"/>
                <w:b/>
                <w:color w:val="667085"/>
                <w:sz w:val="16"/>
              </w:rPr>
              <w:t xml:space="preserve">2. </w:t>
            </w:r>
            <w:r>
              <w:rPr>
                <w:rFonts w:ascii="Courier New" w:hAnsi="Courier New"/>
                <w:color w:val="0B2545"/>
                <w:sz w:val="16"/>
              </w:rPr>
              <w:t>wc -l &lt; access.log</w:t>
            </w:r>
            <w:r>
              <w:br/>
            </w:r>
            <w:r>
              <w:rPr>
                <w:rFonts w:ascii="Calibri" w:hAnsi="Calibri"/>
                <w:b/>
                <w:color w:val="667085"/>
                <w:sz w:val="16"/>
              </w:rPr>
              <w:t xml:space="preserve">3. </w:t>
            </w:r>
            <w:r>
              <w:rPr>
                <w:rFonts w:ascii="Courier New" w:hAnsi="Courier New"/>
                <w:color w:val="0B2545"/>
                <w:sz w:val="16"/>
              </w:rPr>
              <w:t>tr a-z A-Z &lt; notes.txt</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2&gt;</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Write error output to a file.</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find /root 2&gt; errors.txt</w:t>
            </w:r>
            <w:r>
              <w:br/>
            </w:r>
            <w:r>
              <w:rPr>
                <w:rFonts w:ascii="Calibri" w:hAnsi="Calibri"/>
                <w:b/>
                <w:color w:val="667085"/>
                <w:sz w:val="16"/>
              </w:rPr>
              <w:t xml:space="preserve">2. </w:t>
            </w:r>
            <w:r>
              <w:rPr>
                <w:rFonts w:ascii="Courier New" w:hAnsi="Courier New"/>
                <w:color w:val="0B2545"/>
                <w:sz w:val="16"/>
              </w:rPr>
              <w:t>ls /missing 2&gt; ls-errors.log</w:t>
            </w:r>
            <w:r>
              <w:br/>
            </w:r>
            <w:r>
              <w:rPr>
                <w:rFonts w:ascii="Calibri" w:hAnsi="Calibri"/>
                <w:b/>
                <w:color w:val="667085"/>
                <w:sz w:val="16"/>
              </w:rPr>
              <w:t xml:space="preserve">3. </w:t>
            </w:r>
            <w:r>
              <w:rPr>
                <w:rFonts w:ascii="Courier New" w:hAnsi="Courier New"/>
                <w:color w:val="0B2545"/>
                <w:sz w:val="16"/>
              </w:rPr>
              <w:t>curl bad-url 2&gt; curl-errors.log</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2&gt;/dev/null</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Discard error output.</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find / -name test 2&gt;/dev/null</w:t>
            </w:r>
            <w:r>
              <w:br/>
            </w:r>
            <w:r>
              <w:rPr>
                <w:rFonts w:ascii="Calibri" w:hAnsi="Calibri"/>
                <w:b/>
                <w:color w:val="667085"/>
                <w:sz w:val="16"/>
              </w:rPr>
              <w:t xml:space="preserve">2. </w:t>
            </w:r>
            <w:r>
              <w:rPr>
                <w:rFonts w:ascii="Courier New" w:hAnsi="Courier New"/>
                <w:color w:val="0B2545"/>
                <w:sz w:val="16"/>
              </w:rPr>
              <w:t>ls /root 2&gt;/dev/null</w:t>
            </w:r>
            <w:r>
              <w:br/>
            </w:r>
            <w:r>
              <w:rPr>
                <w:rFonts w:ascii="Calibri" w:hAnsi="Calibri"/>
                <w:b/>
                <w:color w:val="667085"/>
                <w:sz w:val="16"/>
              </w:rPr>
              <w:t xml:space="preserve">3. </w:t>
            </w:r>
            <w:r>
              <w:rPr>
                <w:rFonts w:ascii="Courier New" w:hAnsi="Courier New"/>
                <w:color w:val="0B2545"/>
                <w:sz w:val="16"/>
              </w:rPr>
              <w:t>grep -r token /etc 2&gt;/dev/null</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Send one command's output into another.</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cat access.log | grep '404'</w:t>
            </w:r>
            <w:r>
              <w:br/>
            </w:r>
            <w:r>
              <w:rPr>
                <w:rFonts w:ascii="Calibri" w:hAnsi="Calibri"/>
                <w:b/>
                <w:color w:val="667085"/>
                <w:sz w:val="16"/>
              </w:rPr>
              <w:t xml:space="preserve">2. </w:t>
            </w:r>
            <w:r>
              <w:rPr>
                <w:rFonts w:ascii="Courier New" w:hAnsi="Courier New"/>
                <w:color w:val="0B2545"/>
                <w:sz w:val="16"/>
              </w:rPr>
              <w:t>ps aux | sort -k 3 -nr | head</w:t>
            </w:r>
            <w:r>
              <w:br/>
            </w:r>
            <w:r>
              <w:rPr>
                <w:rFonts w:ascii="Calibri" w:hAnsi="Calibri"/>
                <w:b/>
                <w:color w:val="667085"/>
                <w:sz w:val="16"/>
              </w:rPr>
              <w:t xml:space="preserve">3. </w:t>
            </w:r>
            <w:r>
              <w:rPr>
                <w:rFonts w:ascii="Courier New" w:hAnsi="Courier New"/>
                <w:color w:val="0B2545"/>
                <w:sz w:val="16"/>
              </w:rPr>
              <w:t>cut -d: -f1 /etc/passwd | sort</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&amp;&amp;</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Run the next command only if the previous succeeds.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mkdir lab &amp;&amp; cd lab</w:t>
            </w:r>
            <w:r>
              <w:br/>
            </w:r>
            <w:r>
              <w:rPr>
                <w:rFonts w:ascii="Calibri" w:hAnsi="Calibri"/>
                <w:b/>
                <w:color w:val="667085"/>
                <w:sz w:val="16"/>
              </w:rPr>
              <w:t xml:space="preserve">2. </w:t>
            </w:r>
            <w:r>
              <w:rPr>
                <w:rFonts w:ascii="Courier New" w:hAnsi="Courier New"/>
                <w:color w:val="0B2545"/>
                <w:sz w:val="16"/>
              </w:rPr>
              <w:t>test -f report.txt &amp;&amp; cat report.txt</w:t>
            </w:r>
            <w:r>
              <w:br/>
            </w:r>
            <w:r>
              <w:rPr>
                <w:rFonts w:ascii="Calibri" w:hAnsi="Calibri"/>
                <w:b/>
                <w:color w:val="667085"/>
                <w:sz w:val="16"/>
              </w:rPr>
              <w:t xml:space="preserve">3. </w:t>
            </w:r>
            <w:r>
              <w:rPr>
                <w:rFonts w:ascii="Courier New" w:hAnsi="Courier New"/>
                <w:color w:val="0B2545"/>
                <w:sz w:val="16"/>
              </w:rPr>
              <w:t>ping -c 1 example.com &amp;&amp; echo reachable</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Run the next command only if the previous fails.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test -f report.txt || echo missing</w:t>
            </w:r>
            <w:r>
              <w:br/>
            </w:r>
            <w:r>
              <w:rPr>
                <w:rFonts w:ascii="Calibri" w:hAnsi="Calibri"/>
                <w:b/>
                <w:color w:val="667085"/>
                <w:sz w:val="16"/>
              </w:rPr>
              <w:t xml:space="preserve">2. </w:t>
            </w:r>
            <w:r>
              <w:rPr>
                <w:rFonts w:ascii="Courier New" w:hAnsi="Courier New"/>
                <w:color w:val="0B2545"/>
                <w:sz w:val="16"/>
              </w:rPr>
              <w:t>ping -c 1 invalid.example || echo failed</w:t>
            </w:r>
            <w:r>
              <w:br/>
            </w:r>
            <w:r>
              <w:rPr>
                <w:rFonts w:ascii="Calibri" w:hAnsi="Calibri"/>
                <w:b/>
                <w:color w:val="667085"/>
                <w:sz w:val="16"/>
              </w:rPr>
              <w:t xml:space="preserve">3. </w:t>
            </w:r>
            <w:r>
              <w:rPr>
                <w:rFonts w:ascii="Courier New" w:hAnsi="Courier New"/>
                <w:color w:val="0B2545"/>
                <w:sz w:val="16"/>
              </w:rPr>
              <w:t>cd /missing || exit 1</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Run commands sequentially regardless of success.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pwd; ls</w:t>
            </w:r>
            <w:r>
              <w:br/>
            </w:r>
            <w:r>
              <w:rPr>
                <w:rFonts w:ascii="Calibri" w:hAnsi="Calibri"/>
                <w:b/>
                <w:color w:val="667085"/>
                <w:sz w:val="16"/>
              </w:rPr>
              <w:t xml:space="preserve">2. </w:t>
            </w:r>
            <w:r>
              <w:rPr>
                <w:rFonts w:ascii="Courier New" w:hAnsi="Courier New"/>
                <w:color w:val="0B2545"/>
                <w:sz w:val="16"/>
              </w:rPr>
              <w:t>date; whoami</w:t>
            </w:r>
            <w:r>
              <w:br/>
            </w:r>
            <w:r>
              <w:rPr>
                <w:rFonts w:ascii="Calibri" w:hAnsi="Calibri"/>
                <w:b/>
                <w:color w:val="667085"/>
                <w:sz w:val="16"/>
              </w:rPr>
              <w:t xml:space="preserve">3. </w:t>
            </w:r>
            <w:r>
              <w:rPr>
                <w:rFonts w:ascii="Courier New" w:hAnsi="Courier New"/>
                <w:color w:val="0B2545"/>
                <w:sz w:val="16"/>
              </w:rPr>
              <w:t>cd /tmp; pwd; ls</w:t>
            </w:r>
          </w:p>
        </w:tc>
      </w:tr>
    </w:tbl>
    <w:p>
      <w:r>
        <w:br w:type="page"/>
      </w:r>
    </w:p>
    <w:p>
      <w:pPr>
        <w:pStyle w:val="Heading1"/>
      </w:pPr>
      <w:r>
        <w:t>7. Text processing</w:t>
      </w:r>
    </w:p>
    <w:tbl>
      <w:tblPr>
        <w:tblStyle w:val="TableGrid"/>
        <w:tblW w:type="dxa" w:w="9360"/>
        <w:jc w:val="left"/>
        <w:tblLayout w:type="fixed"/>
        <w:tblLook w:firstColumn="1" w:firstRow="1" w:lastColumn="0" w:lastRow="0" w:noHBand="0" w:noVBand="1" w:val="04A0"/>
        <w:tblInd w:w="120" w:type="dxa"/>
      </w:tblPr>
      <w:tblGrid>
        <w:gridCol w:w="1800"/>
        <w:gridCol w:w="2860"/>
        <w:gridCol w:w="4700"/>
      </w:tblGrid>
      <w:tr>
        <w:trPr>
          <w:tblHeader w:val="true"/>
        </w:trPr>
        <w:tc>
          <w:tcPr>
            <w:tcW w:type="dxa" w:w="1800"/>
            <w:shd w:fill="E8EEF5"/>
            <w:tcMar>
              <w:top w:w="60" w:type="dxa"/>
              <w:start w:w="120" w:type="dxa"/>
              <w:bottom w:w="60" w:type="dxa"/>
              <w:end w:w="120" w:type="dxa"/>
            </w:tcMar>
            <w:vAlign w:val="center"/>
          </w:tcPr>
          <w:p>
            <w:pPr>
              <w:spacing w:after="0"/>
            </w:pPr>
            <w:r>
              <w:rPr>
                <w:rFonts w:ascii="Calibri" w:hAnsi="Calibri"/>
                <w:b/>
                <w:color w:val="0B2545"/>
                <w:sz w:val="18"/>
              </w:rPr>
              <w:t>Command</w:t>
            </w:r>
          </w:p>
        </w:tc>
        <w:tc>
          <w:tcPr>
            <w:tcW w:type="dxa" w:w="2860"/>
            <w:shd w:fill="E8EEF5"/>
            <w:tcMar>
              <w:top w:w="60" w:type="dxa"/>
              <w:start w:w="120" w:type="dxa"/>
              <w:bottom w:w="60" w:type="dxa"/>
              <w:end w:w="120" w:type="dxa"/>
            </w:tcMar>
            <w:vAlign w:val="center"/>
          </w:tcPr>
          <w:p>
            <w:pPr>
              <w:spacing w:after="0"/>
            </w:pPr>
            <w:r>
              <w:rPr>
                <w:rFonts w:ascii="Calibri" w:hAnsi="Calibri"/>
                <w:b/>
                <w:color w:val="0B2545"/>
                <w:sz w:val="18"/>
              </w:rPr>
              <w:t>Use</w:t>
            </w:r>
          </w:p>
        </w:tc>
        <w:tc>
          <w:tcPr>
            <w:tcW w:type="dxa" w:w="4700"/>
            <w:shd w:fill="E8EEF5"/>
            <w:tcMar>
              <w:top w:w="60" w:type="dxa"/>
              <w:start w:w="120" w:type="dxa"/>
              <w:bottom w:w="60" w:type="dxa"/>
              <w:end w:w="120" w:type="dxa"/>
            </w:tcMar>
            <w:vAlign w:val="center"/>
          </w:tcPr>
          <w:p>
            <w:pPr>
              <w:spacing w:after="0"/>
            </w:pPr>
            <w:r>
              <w:rPr>
                <w:rFonts w:ascii="Calibri" w:hAnsi="Calibri"/>
                <w:b/>
                <w:color w:val="0B2545"/>
                <w:sz w:val="18"/>
              </w:rPr>
              <w:t>Three examples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sort</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Sort text lines.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sort names.txt</w:t>
            </w:r>
            <w:r>
              <w:br/>
            </w:r>
            <w:r>
              <w:rPr>
                <w:rFonts w:ascii="Calibri" w:hAnsi="Calibri"/>
                <w:b/>
                <w:color w:val="667085"/>
                <w:sz w:val="16"/>
              </w:rPr>
              <w:t xml:space="preserve">2. </w:t>
            </w:r>
            <w:r>
              <w:rPr>
                <w:rFonts w:ascii="Courier New" w:hAnsi="Courier New"/>
                <w:color w:val="0B2545"/>
                <w:sz w:val="16"/>
              </w:rPr>
              <w:t>sort -r names.txt</w:t>
            </w:r>
            <w:r>
              <w:br/>
            </w:r>
            <w:r>
              <w:rPr>
                <w:rFonts w:ascii="Calibri" w:hAnsi="Calibri"/>
                <w:b/>
                <w:color w:val="667085"/>
                <w:sz w:val="16"/>
              </w:rPr>
              <w:t xml:space="preserve">3. </w:t>
            </w:r>
            <w:r>
              <w:rPr>
                <w:rFonts w:ascii="Courier New" w:hAnsi="Courier New"/>
                <w:color w:val="0B2545"/>
                <w:sz w:val="16"/>
              </w:rPr>
              <w:t>cut -d: -f1 /etc/passwd | sort</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sort -n</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Sort lines numerically.</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sort -n numbers.txt</w:t>
            </w:r>
            <w:r>
              <w:br/>
            </w:r>
            <w:r>
              <w:rPr>
                <w:rFonts w:ascii="Calibri" w:hAnsi="Calibri"/>
                <w:b/>
                <w:color w:val="667085"/>
                <w:sz w:val="16"/>
              </w:rPr>
              <w:t xml:space="preserve">2. </w:t>
            </w:r>
            <w:r>
              <w:rPr>
                <w:rFonts w:ascii="Courier New" w:hAnsi="Courier New"/>
                <w:color w:val="0B2545"/>
                <w:sz w:val="16"/>
              </w:rPr>
              <w:t>du -k * | sort -n</w:t>
            </w:r>
            <w:r>
              <w:br/>
            </w:r>
            <w:r>
              <w:rPr>
                <w:rFonts w:ascii="Calibri" w:hAnsi="Calibri"/>
                <w:b/>
                <w:color w:val="667085"/>
                <w:sz w:val="16"/>
              </w:rPr>
              <w:t xml:space="preserve">3. </w:t>
            </w:r>
            <w:r>
              <w:rPr>
                <w:rFonts w:ascii="Courier New" w:hAnsi="Courier New"/>
                <w:color w:val="0B2545"/>
                <w:sz w:val="16"/>
              </w:rPr>
              <w:t>printf '10\n2\n30\n' | sort -n</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uniq</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Remove adjacent duplicate lines.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sort users.txt | uniq</w:t>
            </w:r>
            <w:r>
              <w:br/>
            </w:r>
            <w:r>
              <w:rPr>
                <w:rFonts w:ascii="Calibri" w:hAnsi="Calibri"/>
                <w:b/>
                <w:color w:val="667085"/>
                <w:sz w:val="16"/>
              </w:rPr>
              <w:t xml:space="preserve">2. </w:t>
            </w:r>
            <w:r>
              <w:rPr>
                <w:rFonts w:ascii="Courier New" w:hAnsi="Courier New"/>
                <w:color w:val="0B2545"/>
                <w:sz w:val="16"/>
              </w:rPr>
              <w:t>uniq events-sorted.txt</w:t>
            </w:r>
            <w:r>
              <w:br/>
            </w:r>
            <w:r>
              <w:rPr>
                <w:rFonts w:ascii="Calibri" w:hAnsi="Calibri"/>
                <w:b/>
                <w:color w:val="667085"/>
                <w:sz w:val="16"/>
              </w:rPr>
              <w:t xml:space="preserve">3. </w:t>
            </w:r>
            <w:r>
              <w:rPr>
                <w:rFonts w:ascii="Courier New" w:hAnsi="Courier New"/>
                <w:color w:val="0B2545"/>
                <w:sz w:val="16"/>
              </w:rPr>
              <w:t>sort ips.txt | uniq &gt; unique-ips.txt</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uniq -c</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Count adjacent repeated lines.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sort users.txt | uniq -c</w:t>
            </w:r>
            <w:r>
              <w:br/>
            </w:r>
            <w:r>
              <w:rPr>
                <w:rFonts w:ascii="Calibri" w:hAnsi="Calibri"/>
                <w:b/>
                <w:color w:val="667085"/>
                <w:sz w:val="16"/>
              </w:rPr>
              <w:t xml:space="preserve">2. </w:t>
            </w:r>
            <w:r>
              <w:rPr>
                <w:rFonts w:ascii="Courier New" w:hAnsi="Courier New"/>
                <w:color w:val="0B2545"/>
                <w:sz w:val="16"/>
              </w:rPr>
              <w:t>cut -d' ' -f1 access.log | sort | uniq -c</w:t>
            </w:r>
            <w:r>
              <w:br/>
            </w:r>
            <w:r>
              <w:rPr>
                <w:rFonts w:ascii="Calibri" w:hAnsi="Calibri"/>
                <w:b/>
                <w:color w:val="667085"/>
                <w:sz w:val="16"/>
              </w:rPr>
              <w:t xml:space="preserve">3. </w:t>
            </w:r>
            <w:r>
              <w:rPr>
                <w:rFonts w:ascii="Courier New" w:hAnsi="Courier New"/>
                <w:color w:val="0B2545"/>
                <w:sz w:val="16"/>
              </w:rPr>
              <w:t>sort status.txt | uniq -c | sort -nr</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cut</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Extract character positions or delimited fields.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cut -d: -f1 /etc/passwd</w:t>
            </w:r>
            <w:r>
              <w:br/>
            </w:r>
            <w:r>
              <w:rPr>
                <w:rFonts w:ascii="Calibri" w:hAnsi="Calibri"/>
                <w:b/>
                <w:color w:val="667085"/>
                <w:sz w:val="16"/>
              </w:rPr>
              <w:t xml:space="preserve">2. </w:t>
            </w:r>
            <w:r>
              <w:rPr>
                <w:rFonts w:ascii="Courier New" w:hAnsi="Courier New"/>
                <w:color w:val="0B2545"/>
                <w:sz w:val="16"/>
              </w:rPr>
              <w:t>cut -c1-20 access.log</w:t>
            </w:r>
            <w:r>
              <w:br/>
            </w:r>
            <w:r>
              <w:rPr>
                <w:rFonts w:ascii="Calibri" w:hAnsi="Calibri"/>
                <w:b/>
                <w:color w:val="667085"/>
                <w:sz w:val="16"/>
              </w:rPr>
              <w:t xml:space="preserve">3. </w:t>
            </w:r>
            <w:r>
              <w:rPr>
                <w:rFonts w:ascii="Courier New" w:hAnsi="Courier New"/>
                <w:color w:val="0B2545"/>
                <w:sz w:val="16"/>
              </w:rPr>
              <w:t>cut -f2 report.tsv</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tr</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Translate or delete characters.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echo hello | tr a-z A-Z</w:t>
            </w:r>
            <w:r>
              <w:br/>
            </w:r>
            <w:r>
              <w:rPr>
                <w:rFonts w:ascii="Calibri" w:hAnsi="Calibri"/>
                <w:b/>
                <w:color w:val="667085"/>
                <w:sz w:val="16"/>
              </w:rPr>
              <w:t xml:space="preserve">2. </w:t>
            </w:r>
            <w:r>
              <w:rPr>
                <w:rFonts w:ascii="Courier New" w:hAnsi="Courier New"/>
                <w:color w:val="0B2545"/>
                <w:sz w:val="16"/>
              </w:rPr>
              <w:t>tr ':' '\n' &lt; /etc/passwd</w:t>
            </w:r>
            <w:r>
              <w:br/>
            </w:r>
            <w:r>
              <w:rPr>
                <w:rFonts w:ascii="Calibri" w:hAnsi="Calibri"/>
                <w:b/>
                <w:color w:val="667085"/>
                <w:sz w:val="16"/>
              </w:rPr>
              <w:t xml:space="preserve">3. </w:t>
            </w:r>
            <w:r>
              <w:rPr>
                <w:rFonts w:ascii="Courier New" w:hAnsi="Courier New"/>
                <w:color w:val="0B2545"/>
                <w:sz w:val="16"/>
              </w:rPr>
              <w:t>tr -d '\r' &lt; windows.txt &gt; unix.txt</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awk</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Process records and fields.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awk '{print $1}' access.log</w:t>
            </w:r>
            <w:r>
              <w:br/>
            </w:r>
            <w:r>
              <w:rPr>
                <w:rFonts w:ascii="Calibri" w:hAnsi="Calibri"/>
                <w:b/>
                <w:color w:val="667085"/>
                <w:sz w:val="16"/>
              </w:rPr>
              <w:t xml:space="preserve">2. </w:t>
            </w:r>
            <w:r>
              <w:rPr>
                <w:rFonts w:ascii="Courier New" w:hAnsi="Courier New"/>
                <w:color w:val="0B2545"/>
                <w:sz w:val="16"/>
              </w:rPr>
              <w:t>awk -F: '{print $1, $3}' /etc/passwd</w:t>
            </w:r>
            <w:r>
              <w:br/>
            </w:r>
            <w:r>
              <w:rPr>
                <w:rFonts w:ascii="Calibri" w:hAnsi="Calibri"/>
                <w:b/>
                <w:color w:val="667085"/>
                <w:sz w:val="16"/>
              </w:rPr>
              <w:t xml:space="preserve">3. </w:t>
            </w:r>
            <w:r>
              <w:rPr>
                <w:rFonts w:ascii="Courier New" w:hAnsi="Courier New"/>
                <w:color w:val="0B2545"/>
                <w:sz w:val="16"/>
              </w:rPr>
              <w:t>awk '$9 &gt;= 400 {print $1, $9}' access.log</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sed</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Transform text streams.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sed 's/error/ERROR/g' app.log</w:t>
            </w:r>
            <w:r>
              <w:br/>
            </w:r>
            <w:r>
              <w:rPr>
                <w:rFonts w:ascii="Calibri" w:hAnsi="Calibri"/>
                <w:b/>
                <w:color w:val="667085"/>
                <w:sz w:val="16"/>
              </w:rPr>
              <w:t xml:space="preserve">2. </w:t>
            </w:r>
            <w:r>
              <w:rPr>
                <w:rFonts w:ascii="Courier New" w:hAnsi="Courier New"/>
                <w:color w:val="0B2545"/>
                <w:sz w:val="16"/>
              </w:rPr>
              <w:t>sed -n '10,20p' access.log</w:t>
            </w:r>
            <w:r>
              <w:br/>
            </w:r>
            <w:r>
              <w:rPr>
                <w:rFonts w:ascii="Calibri" w:hAnsi="Calibri"/>
                <w:b/>
                <w:color w:val="667085"/>
                <w:sz w:val="16"/>
              </w:rPr>
              <w:t xml:space="preserve">3. </w:t>
            </w:r>
            <w:r>
              <w:rPr>
                <w:rFonts w:ascii="Courier New" w:hAnsi="Courier New"/>
                <w:color w:val="0B2545"/>
                <w:sz w:val="16"/>
              </w:rPr>
              <w:t>sed '/^#/d' config.ini</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xargs</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Build command arguments from standard input.</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find . -name '*.log' -print0 | xargs -0 wc -l</w:t>
            </w:r>
            <w:r>
              <w:br/>
            </w:r>
            <w:r>
              <w:rPr>
                <w:rFonts w:ascii="Calibri" w:hAnsi="Calibri"/>
                <w:b/>
                <w:color w:val="667085"/>
                <w:sz w:val="16"/>
              </w:rPr>
              <w:t xml:space="preserve">2. </w:t>
            </w:r>
            <w:r>
              <w:rPr>
                <w:rFonts w:ascii="Courier New" w:hAnsi="Courier New"/>
                <w:color w:val="0B2545"/>
                <w:sz w:val="16"/>
              </w:rPr>
              <w:t>printf '%s\n' one two | xargs -n1 echo</w:t>
            </w:r>
            <w:r>
              <w:br/>
            </w:r>
            <w:r>
              <w:rPr>
                <w:rFonts w:ascii="Calibri" w:hAnsi="Calibri"/>
                <w:b/>
                <w:color w:val="667085"/>
                <w:sz w:val="16"/>
              </w:rPr>
              <w:t xml:space="preserve">3. </w:t>
            </w:r>
            <w:r>
              <w:rPr>
                <w:rFonts w:ascii="Courier New" w:hAnsi="Courier New"/>
                <w:color w:val="0B2545"/>
                <w:sz w:val="16"/>
              </w:rPr>
              <w:t>cut -d: -f1 /etc/passwd | xargs -n1 id</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diff</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Show differences between files.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diff original.txt modified.txt</w:t>
            </w:r>
            <w:r>
              <w:br/>
            </w:r>
            <w:r>
              <w:rPr>
                <w:rFonts w:ascii="Calibri" w:hAnsi="Calibri"/>
                <w:b/>
                <w:color w:val="667085"/>
                <w:sz w:val="16"/>
              </w:rPr>
              <w:t xml:space="preserve">2. </w:t>
            </w:r>
            <w:r>
              <w:rPr>
                <w:rFonts w:ascii="Courier New" w:hAnsi="Courier New"/>
                <w:color w:val="0B2545"/>
                <w:sz w:val="16"/>
              </w:rPr>
              <w:t>diff -u old.conf new.conf</w:t>
            </w:r>
            <w:r>
              <w:br/>
            </w:r>
            <w:r>
              <w:rPr>
                <w:rFonts w:ascii="Calibri" w:hAnsi="Calibri"/>
                <w:b/>
                <w:color w:val="667085"/>
                <w:sz w:val="16"/>
              </w:rPr>
              <w:t xml:space="preserve">3. </w:t>
            </w:r>
            <w:r>
              <w:rPr>
                <w:rFonts w:ascii="Courier New" w:hAnsi="Courier New"/>
                <w:color w:val="0B2545"/>
                <w:sz w:val="16"/>
              </w:rPr>
              <w:t>diff -r directory-a directory-b</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comm</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Compare two sorted files.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comm users1.txt users2.txt</w:t>
            </w:r>
            <w:r>
              <w:br/>
            </w:r>
            <w:r>
              <w:rPr>
                <w:rFonts w:ascii="Calibri" w:hAnsi="Calibri"/>
                <w:b/>
                <w:color w:val="667085"/>
                <w:sz w:val="16"/>
              </w:rPr>
              <w:t xml:space="preserve">2. </w:t>
            </w:r>
            <w:r>
              <w:rPr>
                <w:rFonts w:ascii="Courier New" w:hAnsi="Courier New"/>
                <w:color w:val="0B2545"/>
                <w:sz w:val="16"/>
              </w:rPr>
              <w:t>comm -12 approved.txt active.txt</w:t>
            </w:r>
            <w:r>
              <w:br/>
            </w:r>
            <w:r>
              <w:rPr>
                <w:rFonts w:ascii="Calibri" w:hAnsi="Calibri"/>
                <w:b/>
                <w:color w:val="667085"/>
                <w:sz w:val="16"/>
              </w:rPr>
              <w:t xml:space="preserve">3. </w:t>
            </w:r>
            <w:r>
              <w:rPr>
                <w:rFonts w:ascii="Courier New" w:hAnsi="Courier New"/>
                <w:color w:val="0B2545"/>
                <w:sz w:val="16"/>
              </w:rPr>
              <w:t>comm -23 expected.txt observed.txt</w:t>
            </w:r>
          </w:p>
        </w:tc>
      </w:tr>
    </w:tbl>
    <w:p>
      <w:r>
        <w:br w:type="page"/>
      </w:r>
    </w:p>
    <w:p>
      <w:pPr>
        <w:pStyle w:val="Heading1"/>
      </w:pPr>
      <w:r>
        <w:t>8. Users and identity</w:t>
      </w:r>
    </w:p>
    <w:tbl>
      <w:tblPr>
        <w:tblStyle w:val="TableGrid"/>
        <w:tblW w:type="dxa" w:w="9360"/>
        <w:jc w:val="left"/>
        <w:tblLayout w:type="fixed"/>
        <w:tblLook w:firstColumn="1" w:firstRow="1" w:lastColumn="0" w:lastRow="0" w:noHBand="0" w:noVBand="1" w:val="04A0"/>
        <w:tblInd w:w="120" w:type="dxa"/>
      </w:tblPr>
      <w:tblGrid>
        <w:gridCol w:w="1800"/>
        <w:gridCol w:w="2860"/>
        <w:gridCol w:w="4700"/>
      </w:tblGrid>
      <w:tr>
        <w:trPr>
          <w:tblHeader w:val="true"/>
        </w:trPr>
        <w:tc>
          <w:tcPr>
            <w:tcW w:type="dxa" w:w="1800"/>
            <w:shd w:fill="E8EEF5"/>
            <w:tcMar>
              <w:top w:w="60" w:type="dxa"/>
              <w:start w:w="120" w:type="dxa"/>
              <w:bottom w:w="60" w:type="dxa"/>
              <w:end w:w="120" w:type="dxa"/>
            </w:tcMar>
            <w:vAlign w:val="center"/>
          </w:tcPr>
          <w:p>
            <w:pPr>
              <w:spacing w:after="0"/>
            </w:pPr>
            <w:r>
              <w:rPr>
                <w:rFonts w:ascii="Calibri" w:hAnsi="Calibri"/>
                <w:b/>
                <w:color w:val="0B2545"/>
                <w:sz w:val="18"/>
              </w:rPr>
              <w:t>Command</w:t>
            </w:r>
          </w:p>
        </w:tc>
        <w:tc>
          <w:tcPr>
            <w:tcW w:type="dxa" w:w="2860"/>
            <w:shd w:fill="E8EEF5"/>
            <w:tcMar>
              <w:top w:w="60" w:type="dxa"/>
              <w:start w:w="120" w:type="dxa"/>
              <w:bottom w:w="60" w:type="dxa"/>
              <w:end w:w="120" w:type="dxa"/>
            </w:tcMar>
            <w:vAlign w:val="center"/>
          </w:tcPr>
          <w:p>
            <w:pPr>
              <w:spacing w:after="0"/>
            </w:pPr>
            <w:r>
              <w:rPr>
                <w:rFonts w:ascii="Calibri" w:hAnsi="Calibri"/>
                <w:b/>
                <w:color w:val="0B2545"/>
                <w:sz w:val="18"/>
              </w:rPr>
              <w:t>Use</w:t>
            </w:r>
          </w:p>
        </w:tc>
        <w:tc>
          <w:tcPr>
            <w:tcW w:type="dxa" w:w="4700"/>
            <w:shd w:fill="E8EEF5"/>
            <w:tcMar>
              <w:top w:w="60" w:type="dxa"/>
              <w:start w:w="120" w:type="dxa"/>
              <w:bottom w:w="60" w:type="dxa"/>
              <w:end w:w="120" w:type="dxa"/>
            </w:tcMar>
            <w:vAlign w:val="center"/>
          </w:tcPr>
          <w:p>
            <w:pPr>
              <w:spacing w:after="0"/>
            </w:pPr>
            <w:r>
              <w:rPr>
                <w:rFonts w:ascii="Calibri" w:hAnsi="Calibri"/>
                <w:b/>
                <w:color w:val="0B2545"/>
                <w:sz w:val="18"/>
              </w:rPr>
              <w:t>Three examples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whoami</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Display the effective username.</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whoami</w:t>
            </w:r>
            <w:r>
              <w:br/>
            </w:r>
            <w:r>
              <w:rPr>
                <w:rFonts w:ascii="Calibri" w:hAnsi="Calibri"/>
                <w:b/>
                <w:color w:val="667085"/>
                <w:sz w:val="16"/>
              </w:rPr>
              <w:t xml:space="preserve">2. </w:t>
            </w:r>
            <w:r>
              <w:rPr>
                <w:rFonts w:ascii="Courier New" w:hAnsi="Courier New"/>
                <w:color w:val="0B2545"/>
                <w:sz w:val="16"/>
              </w:rPr>
              <w:t>sudo whoami</w:t>
            </w:r>
            <w:r>
              <w:br/>
            </w:r>
            <w:r>
              <w:rPr>
                <w:rFonts w:ascii="Calibri" w:hAnsi="Calibri"/>
                <w:b/>
                <w:color w:val="667085"/>
                <w:sz w:val="16"/>
              </w:rPr>
              <w:t xml:space="preserve">3. </w:t>
            </w:r>
            <w:r>
              <w:rPr>
                <w:rFonts w:ascii="Courier New" w:hAnsi="Courier New"/>
                <w:color w:val="0B2545"/>
                <w:sz w:val="16"/>
              </w:rPr>
              <w:t>ssh server whoami</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id</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Display user and group identifiers.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id</w:t>
            </w:r>
            <w:r>
              <w:br/>
            </w:r>
            <w:r>
              <w:rPr>
                <w:rFonts w:ascii="Calibri" w:hAnsi="Calibri"/>
                <w:b/>
                <w:color w:val="667085"/>
                <w:sz w:val="16"/>
              </w:rPr>
              <w:t xml:space="preserve">2. </w:t>
            </w:r>
            <w:r>
              <w:rPr>
                <w:rFonts w:ascii="Courier New" w:hAnsi="Courier New"/>
                <w:color w:val="0B2545"/>
                <w:sz w:val="16"/>
              </w:rPr>
              <w:t>id alice</w:t>
            </w:r>
            <w:r>
              <w:br/>
            </w:r>
            <w:r>
              <w:rPr>
                <w:rFonts w:ascii="Calibri" w:hAnsi="Calibri"/>
                <w:b/>
                <w:color w:val="667085"/>
                <w:sz w:val="16"/>
              </w:rPr>
              <w:t xml:space="preserve">3. </w:t>
            </w:r>
            <w:r>
              <w:rPr>
                <w:rFonts w:ascii="Courier New" w:hAnsi="Courier New"/>
                <w:color w:val="0B2545"/>
                <w:sz w:val="16"/>
              </w:rPr>
              <w:t>id -u</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who</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Show currently logged-in users.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who</w:t>
            </w:r>
            <w:r>
              <w:br/>
            </w:r>
            <w:r>
              <w:rPr>
                <w:rFonts w:ascii="Calibri" w:hAnsi="Calibri"/>
                <w:b/>
                <w:color w:val="667085"/>
                <w:sz w:val="16"/>
              </w:rPr>
              <w:t xml:space="preserve">2. </w:t>
            </w:r>
            <w:r>
              <w:rPr>
                <w:rFonts w:ascii="Courier New" w:hAnsi="Courier New"/>
                <w:color w:val="0B2545"/>
                <w:sz w:val="16"/>
              </w:rPr>
              <w:t>who -a</w:t>
            </w:r>
            <w:r>
              <w:br/>
            </w:r>
            <w:r>
              <w:rPr>
                <w:rFonts w:ascii="Calibri" w:hAnsi="Calibri"/>
                <w:b/>
                <w:color w:val="667085"/>
                <w:sz w:val="16"/>
              </w:rPr>
              <w:t xml:space="preserve">3. </w:t>
            </w:r>
            <w:r>
              <w:rPr>
                <w:rFonts w:ascii="Courier New" w:hAnsi="Courier New"/>
                <w:color w:val="0B2545"/>
                <w:sz w:val="16"/>
              </w:rPr>
              <w:t>who -b</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w</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Show logged-in users and their activity.</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w</w:t>
            </w:r>
            <w:r>
              <w:br/>
            </w:r>
            <w:r>
              <w:rPr>
                <w:rFonts w:ascii="Calibri" w:hAnsi="Calibri"/>
                <w:b/>
                <w:color w:val="667085"/>
                <w:sz w:val="16"/>
              </w:rPr>
              <w:t xml:space="preserve">2. </w:t>
            </w:r>
            <w:r>
              <w:rPr>
                <w:rFonts w:ascii="Courier New" w:hAnsi="Courier New"/>
                <w:color w:val="0B2545"/>
                <w:sz w:val="16"/>
              </w:rPr>
              <w:t>w alice</w:t>
            </w:r>
            <w:r>
              <w:br/>
            </w:r>
            <w:r>
              <w:rPr>
                <w:rFonts w:ascii="Calibri" w:hAnsi="Calibri"/>
                <w:b/>
                <w:color w:val="667085"/>
                <w:sz w:val="16"/>
              </w:rPr>
              <w:t xml:space="preserve">3. </w:t>
            </w:r>
            <w:r>
              <w:rPr>
                <w:rFonts w:ascii="Courier New" w:hAnsi="Courier New"/>
                <w:color w:val="0B2545"/>
                <w:sz w:val="16"/>
              </w:rPr>
              <w:t>w -h</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groups</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Display a user's group memberships.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groups</w:t>
            </w:r>
            <w:r>
              <w:br/>
            </w:r>
            <w:r>
              <w:rPr>
                <w:rFonts w:ascii="Calibri" w:hAnsi="Calibri"/>
                <w:b/>
                <w:color w:val="667085"/>
                <w:sz w:val="16"/>
              </w:rPr>
              <w:t xml:space="preserve">2. </w:t>
            </w:r>
            <w:r>
              <w:rPr>
                <w:rFonts w:ascii="Courier New" w:hAnsi="Courier New"/>
                <w:color w:val="0B2545"/>
                <w:sz w:val="16"/>
              </w:rPr>
              <w:t>groups alice</w:t>
            </w:r>
            <w:r>
              <w:br/>
            </w:r>
            <w:r>
              <w:rPr>
                <w:rFonts w:ascii="Calibri" w:hAnsi="Calibri"/>
                <w:b/>
                <w:color w:val="667085"/>
                <w:sz w:val="16"/>
              </w:rPr>
              <w:t xml:space="preserve">3. </w:t>
            </w:r>
            <w:r>
              <w:rPr>
                <w:rFonts w:ascii="Courier New" w:hAnsi="Courier New"/>
                <w:color w:val="0B2545"/>
                <w:sz w:val="16"/>
              </w:rPr>
              <w:t>groups "$USER"</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last</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Show login and reboot history.</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last</w:t>
            </w:r>
            <w:r>
              <w:br/>
            </w:r>
            <w:r>
              <w:rPr>
                <w:rFonts w:ascii="Calibri" w:hAnsi="Calibri"/>
                <w:b/>
                <w:color w:val="667085"/>
                <w:sz w:val="16"/>
              </w:rPr>
              <w:t xml:space="preserve">2. </w:t>
            </w:r>
            <w:r>
              <w:rPr>
                <w:rFonts w:ascii="Courier New" w:hAnsi="Courier New"/>
                <w:color w:val="0B2545"/>
                <w:sz w:val="16"/>
              </w:rPr>
              <w:t>last alice</w:t>
            </w:r>
            <w:r>
              <w:br/>
            </w:r>
            <w:r>
              <w:rPr>
                <w:rFonts w:ascii="Calibri" w:hAnsi="Calibri"/>
                <w:b/>
                <w:color w:val="667085"/>
                <w:sz w:val="16"/>
              </w:rPr>
              <w:t xml:space="preserve">3. </w:t>
            </w:r>
            <w:r>
              <w:rPr>
                <w:rFonts w:ascii="Courier New" w:hAnsi="Courier New"/>
                <w:color w:val="0B2545"/>
                <w:sz w:val="16"/>
              </w:rPr>
              <w:t>last reboot</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lastlog</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Show the most recent login for accounts.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lastlog</w:t>
            </w:r>
            <w:r>
              <w:br/>
            </w:r>
            <w:r>
              <w:rPr>
                <w:rFonts w:ascii="Calibri" w:hAnsi="Calibri"/>
                <w:b/>
                <w:color w:val="667085"/>
                <w:sz w:val="16"/>
              </w:rPr>
              <w:t xml:space="preserve">2. </w:t>
            </w:r>
            <w:r>
              <w:rPr>
                <w:rFonts w:ascii="Courier New" w:hAnsi="Courier New"/>
                <w:color w:val="0B2545"/>
                <w:sz w:val="16"/>
              </w:rPr>
              <w:t>lastlog -u alice</w:t>
            </w:r>
            <w:r>
              <w:br/>
            </w:r>
            <w:r>
              <w:rPr>
                <w:rFonts w:ascii="Calibri" w:hAnsi="Calibri"/>
                <w:b/>
                <w:color w:val="667085"/>
                <w:sz w:val="16"/>
              </w:rPr>
              <w:t xml:space="preserve">3. </w:t>
            </w:r>
            <w:r>
              <w:rPr>
                <w:rFonts w:ascii="Courier New" w:hAnsi="Courier New"/>
                <w:color w:val="0B2545"/>
                <w:sz w:val="16"/>
              </w:rPr>
              <w:t>lastlog -t 30</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passwd</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Change an account password.</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passwd</w:t>
            </w:r>
            <w:r>
              <w:br/>
            </w:r>
            <w:r>
              <w:rPr>
                <w:rFonts w:ascii="Calibri" w:hAnsi="Calibri"/>
                <w:b/>
                <w:color w:val="667085"/>
                <w:sz w:val="16"/>
              </w:rPr>
              <w:t xml:space="preserve">2. </w:t>
            </w:r>
            <w:r>
              <w:rPr>
                <w:rFonts w:ascii="Courier New" w:hAnsi="Courier New"/>
                <w:color w:val="0B2545"/>
                <w:sz w:val="16"/>
              </w:rPr>
              <w:t>sudo passwd alice</w:t>
            </w:r>
            <w:r>
              <w:br/>
            </w:r>
            <w:r>
              <w:rPr>
                <w:rFonts w:ascii="Calibri" w:hAnsi="Calibri"/>
                <w:b/>
                <w:color w:val="667085"/>
                <w:sz w:val="16"/>
              </w:rPr>
              <w:t xml:space="preserve">3. </w:t>
            </w:r>
            <w:r>
              <w:rPr>
                <w:rFonts w:ascii="Courier New" w:hAnsi="Courier New"/>
                <w:color w:val="0B2545"/>
                <w:sz w:val="16"/>
              </w:rPr>
              <w:t>sudo passwd -l unused-user</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sudo</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Run an authorized command with elevated privileges.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sudo systemctl status ssh</w:t>
            </w:r>
            <w:r>
              <w:br/>
            </w:r>
            <w:r>
              <w:rPr>
                <w:rFonts w:ascii="Calibri" w:hAnsi="Calibri"/>
                <w:b/>
                <w:color w:val="667085"/>
                <w:sz w:val="16"/>
              </w:rPr>
              <w:t xml:space="preserve">2. </w:t>
            </w:r>
            <w:r>
              <w:rPr>
                <w:rFonts w:ascii="Courier New" w:hAnsi="Courier New"/>
                <w:color w:val="0B2545"/>
                <w:sz w:val="16"/>
              </w:rPr>
              <w:t>sudo apt update</w:t>
            </w:r>
            <w:r>
              <w:br/>
            </w:r>
            <w:r>
              <w:rPr>
                <w:rFonts w:ascii="Calibri" w:hAnsi="Calibri"/>
                <w:b/>
                <w:color w:val="667085"/>
                <w:sz w:val="16"/>
              </w:rPr>
              <w:t xml:space="preserve">3. </w:t>
            </w:r>
            <w:r>
              <w:rPr>
                <w:rFonts w:ascii="Courier New" w:hAnsi="Courier New"/>
                <w:color w:val="0B2545"/>
                <w:sz w:val="16"/>
              </w:rPr>
              <w:t>sudo journalctl -u ssh</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su</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Start a shell as another user.</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su alice</w:t>
            </w:r>
            <w:r>
              <w:br/>
            </w:r>
            <w:r>
              <w:rPr>
                <w:rFonts w:ascii="Calibri" w:hAnsi="Calibri"/>
                <w:b/>
                <w:color w:val="667085"/>
                <w:sz w:val="16"/>
              </w:rPr>
              <w:t xml:space="preserve">2. </w:t>
            </w:r>
            <w:r>
              <w:rPr>
                <w:rFonts w:ascii="Courier New" w:hAnsi="Courier New"/>
                <w:color w:val="0B2545"/>
                <w:sz w:val="16"/>
              </w:rPr>
              <w:t>su - alice</w:t>
            </w:r>
            <w:r>
              <w:br/>
            </w:r>
            <w:r>
              <w:rPr>
                <w:rFonts w:ascii="Calibri" w:hAnsi="Calibri"/>
                <w:b/>
                <w:color w:val="667085"/>
                <w:sz w:val="16"/>
              </w:rPr>
              <w:t xml:space="preserve">3. </w:t>
            </w:r>
            <w:r>
              <w:rPr>
                <w:rFonts w:ascii="Courier New" w:hAnsi="Courier New"/>
                <w:color w:val="0B2545"/>
                <w:sz w:val="16"/>
              </w:rPr>
              <w:t>sudo su - testuser</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useradd</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Create a local user account.</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sudo useradd -m analyst</w:t>
            </w:r>
            <w:r>
              <w:br/>
            </w:r>
            <w:r>
              <w:rPr>
                <w:rFonts w:ascii="Calibri" w:hAnsi="Calibri"/>
                <w:b/>
                <w:color w:val="667085"/>
                <w:sz w:val="16"/>
              </w:rPr>
              <w:t xml:space="preserve">2. </w:t>
            </w:r>
            <w:r>
              <w:rPr>
                <w:rFonts w:ascii="Courier New" w:hAnsi="Courier New"/>
                <w:color w:val="0B2545"/>
                <w:sz w:val="16"/>
              </w:rPr>
              <w:t>sudo useradd -m -s /bin/bash trainee</w:t>
            </w:r>
            <w:r>
              <w:br/>
            </w:r>
            <w:r>
              <w:rPr>
                <w:rFonts w:ascii="Calibri" w:hAnsi="Calibri"/>
                <w:b/>
                <w:color w:val="667085"/>
                <w:sz w:val="16"/>
              </w:rPr>
              <w:t xml:space="preserve">3. </w:t>
            </w:r>
            <w:r>
              <w:rPr>
                <w:rFonts w:ascii="Courier New" w:hAnsi="Courier New"/>
                <w:color w:val="0B2545"/>
                <w:sz w:val="16"/>
              </w:rPr>
              <w:t>sudo useradd -r service-account</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userdel</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Delete a local user account.</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sudo userdel analyst</w:t>
            </w:r>
            <w:r>
              <w:br/>
            </w:r>
            <w:r>
              <w:rPr>
                <w:rFonts w:ascii="Calibri" w:hAnsi="Calibri"/>
                <w:b/>
                <w:color w:val="667085"/>
                <w:sz w:val="16"/>
              </w:rPr>
              <w:t xml:space="preserve">2. </w:t>
            </w:r>
            <w:r>
              <w:rPr>
                <w:rFonts w:ascii="Courier New" w:hAnsi="Courier New"/>
                <w:color w:val="0B2545"/>
                <w:sz w:val="16"/>
              </w:rPr>
              <w:t>sudo userdel -r trainee</w:t>
            </w:r>
            <w:r>
              <w:br/>
            </w:r>
            <w:r>
              <w:rPr>
                <w:rFonts w:ascii="Calibri" w:hAnsi="Calibri"/>
                <w:b/>
                <w:color w:val="667085"/>
                <w:sz w:val="16"/>
              </w:rPr>
              <w:t xml:space="preserve">3. </w:t>
            </w:r>
            <w:r>
              <w:rPr>
                <w:rFonts w:ascii="Courier New" w:hAnsi="Courier New"/>
                <w:color w:val="0B2545"/>
                <w:sz w:val="16"/>
              </w:rPr>
              <w:t>sudo userdel service-account</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usermod</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Modify a local user account.</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sudo usermod -aG sudo analyst</w:t>
            </w:r>
            <w:r>
              <w:br/>
            </w:r>
            <w:r>
              <w:rPr>
                <w:rFonts w:ascii="Calibri" w:hAnsi="Calibri"/>
                <w:b/>
                <w:color w:val="667085"/>
                <w:sz w:val="16"/>
              </w:rPr>
              <w:t xml:space="preserve">2. </w:t>
            </w:r>
            <w:r>
              <w:rPr>
                <w:rFonts w:ascii="Courier New" w:hAnsi="Courier New"/>
                <w:color w:val="0B2545"/>
                <w:sz w:val="16"/>
              </w:rPr>
              <w:t>sudo usermod -s /bin/bash trainee</w:t>
            </w:r>
            <w:r>
              <w:br/>
            </w:r>
            <w:r>
              <w:rPr>
                <w:rFonts w:ascii="Calibri" w:hAnsi="Calibri"/>
                <w:b/>
                <w:color w:val="667085"/>
                <w:sz w:val="16"/>
              </w:rPr>
              <w:t xml:space="preserve">3. </w:t>
            </w:r>
            <w:r>
              <w:rPr>
                <w:rFonts w:ascii="Courier New" w:hAnsi="Courier New"/>
                <w:color w:val="0B2545"/>
                <w:sz w:val="16"/>
              </w:rPr>
              <w:t>sudo usermod -L inactive-user</w:t>
            </w:r>
          </w:p>
        </w:tc>
      </w:tr>
    </w:tbl>
    <w:p>
      <w:r>
        <w:br w:type="page"/>
      </w:r>
    </w:p>
    <w:p>
      <w:pPr>
        <w:pStyle w:val="Heading1"/>
      </w:pPr>
      <w:r>
        <w:t>9. Permissions and ownership</w:t>
      </w:r>
    </w:p>
    <w:tbl>
      <w:tblPr>
        <w:tblStyle w:val="TableGrid"/>
        <w:tblW w:type="dxa" w:w="9360"/>
        <w:jc w:val="left"/>
        <w:tblLayout w:type="fixed"/>
        <w:tblLook w:firstColumn="1" w:firstRow="1" w:lastColumn="0" w:lastRow="0" w:noHBand="0" w:noVBand="1" w:val="04A0"/>
        <w:tblInd w:w="120" w:type="dxa"/>
      </w:tblPr>
      <w:tblGrid>
        <w:gridCol w:w="1800"/>
        <w:gridCol w:w="2860"/>
        <w:gridCol w:w="4700"/>
      </w:tblGrid>
      <w:tr>
        <w:trPr>
          <w:tblHeader w:val="true"/>
        </w:trPr>
        <w:tc>
          <w:tcPr>
            <w:tcW w:type="dxa" w:w="1800"/>
            <w:shd w:fill="E8EEF5"/>
            <w:tcMar>
              <w:top w:w="60" w:type="dxa"/>
              <w:start w:w="120" w:type="dxa"/>
              <w:bottom w:w="60" w:type="dxa"/>
              <w:end w:w="120" w:type="dxa"/>
            </w:tcMar>
            <w:vAlign w:val="center"/>
          </w:tcPr>
          <w:p>
            <w:pPr>
              <w:spacing w:after="0"/>
            </w:pPr>
            <w:r>
              <w:rPr>
                <w:rFonts w:ascii="Calibri" w:hAnsi="Calibri"/>
                <w:b/>
                <w:color w:val="0B2545"/>
                <w:sz w:val="18"/>
              </w:rPr>
              <w:t>Command</w:t>
            </w:r>
          </w:p>
        </w:tc>
        <w:tc>
          <w:tcPr>
            <w:tcW w:type="dxa" w:w="2860"/>
            <w:shd w:fill="E8EEF5"/>
            <w:tcMar>
              <w:top w:w="60" w:type="dxa"/>
              <w:start w:w="120" w:type="dxa"/>
              <w:bottom w:w="60" w:type="dxa"/>
              <w:end w:w="120" w:type="dxa"/>
            </w:tcMar>
            <w:vAlign w:val="center"/>
          </w:tcPr>
          <w:p>
            <w:pPr>
              <w:spacing w:after="0"/>
            </w:pPr>
            <w:r>
              <w:rPr>
                <w:rFonts w:ascii="Calibri" w:hAnsi="Calibri"/>
                <w:b/>
                <w:color w:val="0B2545"/>
                <w:sz w:val="18"/>
              </w:rPr>
              <w:t>Use</w:t>
            </w:r>
          </w:p>
        </w:tc>
        <w:tc>
          <w:tcPr>
            <w:tcW w:type="dxa" w:w="4700"/>
            <w:shd w:fill="E8EEF5"/>
            <w:tcMar>
              <w:top w:w="60" w:type="dxa"/>
              <w:start w:w="120" w:type="dxa"/>
              <w:bottom w:w="60" w:type="dxa"/>
              <w:end w:w="120" w:type="dxa"/>
            </w:tcMar>
            <w:vAlign w:val="center"/>
          </w:tcPr>
          <w:p>
            <w:pPr>
              <w:spacing w:after="0"/>
            </w:pPr>
            <w:r>
              <w:rPr>
                <w:rFonts w:ascii="Calibri" w:hAnsi="Calibri"/>
                <w:b/>
                <w:color w:val="0B2545"/>
                <w:sz w:val="18"/>
              </w:rPr>
              <w:t>Three examples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chmod</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Change permission bits.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chmod 600 private-key</w:t>
            </w:r>
            <w:r>
              <w:br/>
            </w:r>
            <w:r>
              <w:rPr>
                <w:rFonts w:ascii="Calibri" w:hAnsi="Calibri"/>
                <w:b/>
                <w:color w:val="667085"/>
                <w:sz w:val="16"/>
              </w:rPr>
              <w:t xml:space="preserve">2. </w:t>
            </w:r>
            <w:r>
              <w:rPr>
                <w:rFonts w:ascii="Courier New" w:hAnsi="Courier New"/>
                <w:color w:val="0B2545"/>
                <w:sz w:val="16"/>
              </w:rPr>
              <w:t>chmod 644 notes.txt</w:t>
            </w:r>
            <w:r>
              <w:br/>
            </w:r>
            <w:r>
              <w:rPr>
                <w:rFonts w:ascii="Calibri" w:hAnsi="Calibri"/>
                <w:b/>
                <w:color w:val="667085"/>
                <w:sz w:val="16"/>
              </w:rPr>
              <w:t xml:space="preserve">3. </w:t>
            </w:r>
            <w:r>
              <w:rPr>
                <w:rFonts w:ascii="Courier New" w:hAnsi="Courier New"/>
                <w:color w:val="0B2545"/>
                <w:sz w:val="16"/>
              </w:rPr>
              <w:t>chmod 755 script.sh</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chown</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Change file ownership.</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sudo chown alice file.txt</w:t>
            </w:r>
            <w:r>
              <w:br/>
            </w:r>
            <w:r>
              <w:rPr>
                <w:rFonts w:ascii="Calibri" w:hAnsi="Calibri"/>
                <w:b/>
                <w:color w:val="667085"/>
                <w:sz w:val="16"/>
              </w:rPr>
              <w:t xml:space="preserve">2. </w:t>
            </w:r>
            <w:r>
              <w:rPr>
                <w:rFonts w:ascii="Courier New" w:hAnsi="Courier New"/>
                <w:color w:val="0B2545"/>
                <w:sz w:val="16"/>
              </w:rPr>
              <w:t>sudo chown alice:security report.txt</w:t>
            </w:r>
            <w:r>
              <w:br/>
            </w:r>
            <w:r>
              <w:rPr>
                <w:rFonts w:ascii="Calibri" w:hAnsi="Calibri"/>
                <w:b/>
                <w:color w:val="667085"/>
                <w:sz w:val="16"/>
              </w:rPr>
              <w:t xml:space="preserve">3. </w:t>
            </w:r>
            <w:r>
              <w:rPr>
                <w:rFonts w:ascii="Courier New" w:hAnsi="Courier New"/>
                <w:color w:val="0B2545"/>
                <w:sz w:val="16"/>
              </w:rPr>
              <w:t>sudo chown -R analyst:analyst lab/</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chgrp</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Change a file's owning group.</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chgrp security report.txt</w:t>
            </w:r>
            <w:r>
              <w:br/>
            </w:r>
            <w:r>
              <w:rPr>
                <w:rFonts w:ascii="Calibri" w:hAnsi="Calibri"/>
                <w:b/>
                <w:color w:val="667085"/>
                <w:sz w:val="16"/>
              </w:rPr>
              <w:t xml:space="preserve">2. </w:t>
            </w:r>
            <w:r>
              <w:rPr>
                <w:rFonts w:ascii="Courier New" w:hAnsi="Courier New"/>
                <w:color w:val="0B2545"/>
                <w:sz w:val="16"/>
              </w:rPr>
              <w:t>sudo chgrp adm /var/log/custom.log</w:t>
            </w:r>
            <w:r>
              <w:br/>
            </w:r>
            <w:r>
              <w:rPr>
                <w:rFonts w:ascii="Calibri" w:hAnsi="Calibri"/>
                <w:b/>
                <w:color w:val="667085"/>
                <w:sz w:val="16"/>
              </w:rPr>
              <w:t xml:space="preserve">3. </w:t>
            </w:r>
            <w:r>
              <w:rPr>
                <w:rFonts w:ascii="Courier New" w:hAnsi="Courier New"/>
                <w:color w:val="0B2545"/>
                <w:sz w:val="16"/>
              </w:rPr>
              <w:t>chgrp -R analysts evidence/</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umask</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View or set default permission masking.</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umask</w:t>
            </w:r>
            <w:r>
              <w:br/>
            </w:r>
            <w:r>
              <w:rPr>
                <w:rFonts w:ascii="Calibri" w:hAnsi="Calibri"/>
                <w:b/>
                <w:color w:val="667085"/>
                <w:sz w:val="16"/>
              </w:rPr>
              <w:t xml:space="preserve">2. </w:t>
            </w:r>
            <w:r>
              <w:rPr>
                <w:rFonts w:ascii="Courier New" w:hAnsi="Courier New"/>
                <w:color w:val="0B2545"/>
                <w:sz w:val="16"/>
              </w:rPr>
              <w:t>umask 027</w:t>
            </w:r>
            <w:r>
              <w:br/>
            </w:r>
            <w:r>
              <w:rPr>
                <w:rFonts w:ascii="Calibri" w:hAnsi="Calibri"/>
                <w:b/>
                <w:color w:val="667085"/>
                <w:sz w:val="16"/>
              </w:rPr>
              <w:t xml:space="preserve">3. </w:t>
            </w:r>
            <w:r>
              <w:rPr>
                <w:rFonts w:ascii="Courier New" w:hAnsi="Courier New"/>
                <w:color w:val="0B2545"/>
                <w:sz w:val="16"/>
              </w:rPr>
              <w:t>umask -S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getfacl</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Display access control lists.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getfacl file.txt</w:t>
            </w:r>
            <w:r>
              <w:br/>
            </w:r>
            <w:r>
              <w:rPr>
                <w:rFonts w:ascii="Calibri" w:hAnsi="Calibri"/>
                <w:b/>
                <w:color w:val="667085"/>
                <w:sz w:val="16"/>
              </w:rPr>
              <w:t xml:space="preserve">2. </w:t>
            </w:r>
            <w:r>
              <w:rPr>
                <w:rFonts w:ascii="Courier New" w:hAnsi="Courier New"/>
                <w:color w:val="0B2545"/>
                <w:sz w:val="16"/>
              </w:rPr>
              <w:t>getfacl -p evidence.log</w:t>
            </w:r>
            <w:r>
              <w:br/>
            </w:r>
            <w:r>
              <w:rPr>
                <w:rFonts w:ascii="Calibri" w:hAnsi="Calibri"/>
                <w:b/>
                <w:color w:val="667085"/>
                <w:sz w:val="16"/>
              </w:rPr>
              <w:t xml:space="preserve">3. </w:t>
            </w:r>
            <w:r>
              <w:rPr>
                <w:rFonts w:ascii="Courier New" w:hAnsi="Courier New"/>
                <w:color w:val="0B2545"/>
                <w:sz w:val="16"/>
              </w:rPr>
              <w:t>getfacl -R reports/</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setfacl</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Modify access control lists.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setfacl -m u:alice:r file.txt</w:t>
            </w:r>
            <w:r>
              <w:br/>
            </w:r>
            <w:r>
              <w:rPr>
                <w:rFonts w:ascii="Calibri" w:hAnsi="Calibri"/>
                <w:b/>
                <w:color w:val="667085"/>
                <w:sz w:val="16"/>
              </w:rPr>
              <w:t xml:space="preserve">2. </w:t>
            </w:r>
            <w:r>
              <w:rPr>
                <w:rFonts w:ascii="Courier New" w:hAnsi="Courier New"/>
                <w:color w:val="0B2545"/>
                <w:sz w:val="16"/>
              </w:rPr>
              <w:t>setfacl -m g:analysts:rw report.txt</w:t>
            </w:r>
            <w:r>
              <w:br/>
            </w:r>
            <w:r>
              <w:rPr>
                <w:rFonts w:ascii="Calibri" w:hAnsi="Calibri"/>
                <w:b/>
                <w:color w:val="667085"/>
                <w:sz w:val="16"/>
              </w:rPr>
              <w:t xml:space="preserve">3. </w:t>
            </w:r>
            <w:r>
              <w:rPr>
                <w:rFonts w:ascii="Courier New" w:hAnsi="Courier New"/>
                <w:color w:val="0B2545"/>
                <w:sz w:val="16"/>
              </w:rPr>
              <w:t>setfacl -x u:alice file.txt</w:t>
            </w:r>
          </w:p>
        </w:tc>
      </w:tr>
    </w:tbl>
    <w:p>
      <w:r>
        <w:br w:type="page"/>
      </w:r>
    </w:p>
    <w:p>
      <w:pPr>
        <w:pStyle w:val="Heading1"/>
      </w:pPr>
      <w:r>
        <w:t>10. Processes and jobs</w:t>
      </w:r>
    </w:p>
    <w:tbl>
      <w:tblPr>
        <w:tblStyle w:val="TableGrid"/>
        <w:tblW w:type="dxa" w:w="9360"/>
        <w:jc w:val="left"/>
        <w:tblLayout w:type="fixed"/>
        <w:tblLook w:firstColumn="1" w:firstRow="1" w:lastColumn="0" w:lastRow="0" w:noHBand="0" w:noVBand="1" w:val="04A0"/>
        <w:tblInd w:w="120" w:type="dxa"/>
      </w:tblPr>
      <w:tblGrid>
        <w:gridCol w:w="1800"/>
        <w:gridCol w:w="2860"/>
        <w:gridCol w:w="4700"/>
      </w:tblGrid>
      <w:tr>
        <w:trPr>
          <w:tblHeader w:val="true"/>
        </w:trPr>
        <w:tc>
          <w:tcPr>
            <w:tcW w:type="dxa" w:w="1800"/>
            <w:shd w:fill="E8EEF5"/>
            <w:tcMar>
              <w:top w:w="60" w:type="dxa"/>
              <w:start w:w="120" w:type="dxa"/>
              <w:bottom w:w="60" w:type="dxa"/>
              <w:end w:w="120" w:type="dxa"/>
            </w:tcMar>
            <w:vAlign w:val="center"/>
          </w:tcPr>
          <w:p>
            <w:pPr>
              <w:spacing w:after="0"/>
            </w:pPr>
            <w:r>
              <w:rPr>
                <w:rFonts w:ascii="Calibri" w:hAnsi="Calibri"/>
                <w:b/>
                <w:color w:val="0B2545"/>
                <w:sz w:val="18"/>
              </w:rPr>
              <w:t>Command</w:t>
            </w:r>
          </w:p>
        </w:tc>
        <w:tc>
          <w:tcPr>
            <w:tcW w:type="dxa" w:w="2860"/>
            <w:shd w:fill="E8EEF5"/>
            <w:tcMar>
              <w:top w:w="60" w:type="dxa"/>
              <w:start w:w="120" w:type="dxa"/>
              <w:bottom w:w="60" w:type="dxa"/>
              <w:end w:w="120" w:type="dxa"/>
            </w:tcMar>
            <w:vAlign w:val="center"/>
          </w:tcPr>
          <w:p>
            <w:pPr>
              <w:spacing w:after="0"/>
            </w:pPr>
            <w:r>
              <w:rPr>
                <w:rFonts w:ascii="Calibri" w:hAnsi="Calibri"/>
                <w:b/>
                <w:color w:val="0B2545"/>
                <w:sz w:val="18"/>
              </w:rPr>
              <w:t>Use</w:t>
            </w:r>
          </w:p>
        </w:tc>
        <w:tc>
          <w:tcPr>
            <w:tcW w:type="dxa" w:w="4700"/>
            <w:shd w:fill="E8EEF5"/>
            <w:tcMar>
              <w:top w:w="60" w:type="dxa"/>
              <w:start w:w="120" w:type="dxa"/>
              <w:bottom w:w="60" w:type="dxa"/>
              <w:end w:w="120" w:type="dxa"/>
            </w:tcMar>
            <w:vAlign w:val="center"/>
          </w:tcPr>
          <w:p>
            <w:pPr>
              <w:spacing w:after="0"/>
            </w:pPr>
            <w:r>
              <w:rPr>
                <w:rFonts w:ascii="Calibri" w:hAnsi="Calibri"/>
                <w:b/>
                <w:color w:val="0B2545"/>
                <w:sz w:val="18"/>
              </w:rPr>
              <w:t>Three examples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ps</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Display processes associated with the current terminal.</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ps</w:t>
            </w:r>
            <w:r>
              <w:br/>
            </w:r>
            <w:r>
              <w:rPr>
                <w:rFonts w:ascii="Calibri" w:hAnsi="Calibri"/>
                <w:b/>
                <w:color w:val="667085"/>
                <w:sz w:val="16"/>
              </w:rPr>
              <w:t xml:space="preserve">2. </w:t>
            </w:r>
            <w:r>
              <w:rPr>
                <w:rFonts w:ascii="Courier New" w:hAnsi="Courier New"/>
                <w:color w:val="0B2545"/>
                <w:sz w:val="16"/>
              </w:rPr>
              <w:t>ps -f</w:t>
            </w:r>
            <w:r>
              <w:br/>
            </w:r>
            <w:r>
              <w:rPr>
                <w:rFonts w:ascii="Calibri" w:hAnsi="Calibri"/>
                <w:b/>
                <w:color w:val="667085"/>
                <w:sz w:val="16"/>
              </w:rPr>
              <w:t xml:space="preserve">3. </w:t>
            </w:r>
            <w:r>
              <w:rPr>
                <w:rFonts w:ascii="Courier New" w:hAnsi="Courier New"/>
                <w:color w:val="0B2545"/>
                <w:sz w:val="16"/>
              </w:rPr>
              <w:t>ps -u "$USER"</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ps aux</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Display a detailed snapshot of all processes.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ps aux</w:t>
            </w:r>
            <w:r>
              <w:br/>
            </w:r>
            <w:r>
              <w:rPr>
                <w:rFonts w:ascii="Calibri" w:hAnsi="Calibri"/>
                <w:b/>
                <w:color w:val="667085"/>
                <w:sz w:val="16"/>
              </w:rPr>
              <w:t xml:space="preserve">2. </w:t>
            </w:r>
            <w:r>
              <w:rPr>
                <w:rFonts w:ascii="Courier New" w:hAnsi="Courier New"/>
                <w:color w:val="0B2545"/>
                <w:sz w:val="16"/>
              </w:rPr>
              <w:t>ps aux | grep ssh</w:t>
            </w:r>
            <w:r>
              <w:br/>
            </w:r>
            <w:r>
              <w:rPr>
                <w:rFonts w:ascii="Calibri" w:hAnsi="Calibri"/>
                <w:b/>
                <w:color w:val="667085"/>
                <w:sz w:val="16"/>
              </w:rPr>
              <w:t xml:space="preserve">3. </w:t>
            </w:r>
            <w:r>
              <w:rPr>
                <w:rFonts w:ascii="Courier New" w:hAnsi="Courier New"/>
                <w:color w:val="0B2545"/>
                <w:sz w:val="16"/>
              </w:rPr>
              <w:t>ps aux --sort=-%mem | head</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top</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Interactively monitor system processes.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top</w:t>
            </w:r>
            <w:r>
              <w:br/>
            </w:r>
            <w:r>
              <w:rPr>
                <w:rFonts w:ascii="Calibri" w:hAnsi="Calibri"/>
                <w:b/>
                <w:color w:val="667085"/>
                <w:sz w:val="16"/>
              </w:rPr>
              <w:t xml:space="preserve">2. </w:t>
            </w:r>
            <w:r>
              <w:rPr>
                <w:rFonts w:ascii="Courier New" w:hAnsi="Courier New"/>
                <w:color w:val="0B2545"/>
                <w:sz w:val="16"/>
              </w:rPr>
              <w:t>top -u "$USER"</w:t>
            </w:r>
            <w:r>
              <w:br/>
            </w:r>
            <w:r>
              <w:rPr>
                <w:rFonts w:ascii="Calibri" w:hAnsi="Calibri"/>
                <w:b/>
                <w:color w:val="667085"/>
                <w:sz w:val="16"/>
              </w:rPr>
              <w:t xml:space="preserve">3. </w:t>
            </w:r>
            <w:r>
              <w:rPr>
                <w:rFonts w:ascii="Courier New" w:hAnsi="Courier New"/>
                <w:color w:val="0B2545"/>
                <w:sz w:val="16"/>
              </w:rPr>
              <w:t>top -p 1234</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htop</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Interactively monitor processes with a friendly interface.</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htop</w:t>
            </w:r>
            <w:r>
              <w:br/>
            </w:r>
            <w:r>
              <w:rPr>
                <w:rFonts w:ascii="Calibri" w:hAnsi="Calibri"/>
                <w:b/>
                <w:color w:val="667085"/>
                <w:sz w:val="16"/>
              </w:rPr>
              <w:t xml:space="preserve">2. </w:t>
            </w:r>
            <w:r>
              <w:rPr>
                <w:rFonts w:ascii="Courier New" w:hAnsi="Courier New"/>
                <w:color w:val="0B2545"/>
                <w:sz w:val="16"/>
              </w:rPr>
              <w:t>htop -u alice</w:t>
            </w:r>
            <w:r>
              <w:br/>
            </w:r>
            <w:r>
              <w:rPr>
                <w:rFonts w:ascii="Calibri" w:hAnsi="Calibri"/>
                <w:b/>
                <w:color w:val="667085"/>
                <w:sz w:val="16"/>
              </w:rPr>
              <w:t xml:space="preserve">3. </w:t>
            </w:r>
            <w:r>
              <w:rPr>
                <w:rFonts w:ascii="Courier New" w:hAnsi="Courier New"/>
                <w:color w:val="0B2545"/>
                <w:sz w:val="16"/>
              </w:rPr>
              <w:t>htop -p 1234,5678</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pgrep</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Find process IDs by name or attributes.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pgrep ssh</w:t>
            </w:r>
            <w:r>
              <w:br/>
            </w:r>
            <w:r>
              <w:rPr>
                <w:rFonts w:ascii="Calibri" w:hAnsi="Calibri"/>
                <w:b/>
                <w:color w:val="667085"/>
                <w:sz w:val="16"/>
              </w:rPr>
              <w:t xml:space="preserve">2. </w:t>
            </w:r>
            <w:r>
              <w:rPr>
                <w:rFonts w:ascii="Courier New" w:hAnsi="Courier New"/>
                <w:color w:val="0B2545"/>
                <w:sz w:val="16"/>
              </w:rPr>
              <w:t>pgrep -u "$USER" bash</w:t>
            </w:r>
            <w:r>
              <w:br/>
            </w:r>
            <w:r>
              <w:rPr>
                <w:rFonts w:ascii="Calibri" w:hAnsi="Calibri"/>
                <w:b/>
                <w:color w:val="667085"/>
                <w:sz w:val="16"/>
              </w:rPr>
              <w:t xml:space="preserve">3. </w:t>
            </w:r>
            <w:r>
              <w:rPr>
                <w:rFonts w:ascii="Courier New" w:hAnsi="Courier New"/>
                <w:color w:val="0B2545"/>
                <w:sz w:val="16"/>
              </w:rPr>
              <w:t>pgrep -af python</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pstree</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Display process parent-child relationships.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pstree</w:t>
            </w:r>
            <w:r>
              <w:br/>
            </w:r>
            <w:r>
              <w:rPr>
                <w:rFonts w:ascii="Calibri" w:hAnsi="Calibri"/>
                <w:b/>
                <w:color w:val="667085"/>
                <w:sz w:val="16"/>
              </w:rPr>
              <w:t xml:space="preserve">2. </w:t>
            </w:r>
            <w:r>
              <w:rPr>
                <w:rFonts w:ascii="Courier New" w:hAnsi="Courier New"/>
                <w:color w:val="0B2545"/>
                <w:sz w:val="16"/>
              </w:rPr>
              <w:t>pstree -p</w:t>
            </w:r>
            <w:r>
              <w:br/>
            </w:r>
            <w:r>
              <w:rPr>
                <w:rFonts w:ascii="Calibri" w:hAnsi="Calibri"/>
                <w:b/>
                <w:color w:val="667085"/>
                <w:sz w:val="16"/>
              </w:rPr>
              <w:t xml:space="preserve">3. </w:t>
            </w:r>
            <w:r>
              <w:rPr>
                <w:rFonts w:ascii="Courier New" w:hAnsi="Courier New"/>
                <w:color w:val="0B2545"/>
                <w:sz w:val="16"/>
              </w:rPr>
              <w:t>pstree alice</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kill</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Send a signal to a process ID.</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kill 1234</w:t>
            </w:r>
            <w:r>
              <w:br/>
            </w:r>
            <w:r>
              <w:rPr>
                <w:rFonts w:ascii="Calibri" w:hAnsi="Calibri"/>
                <w:b/>
                <w:color w:val="667085"/>
                <w:sz w:val="16"/>
              </w:rPr>
              <w:t xml:space="preserve">2. </w:t>
            </w:r>
            <w:r>
              <w:rPr>
                <w:rFonts w:ascii="Courier New" w:hAnsi="Courier New"/>
                <w:color w:val="0B2545"/>
                <w:sz w:val="16"/>
              </w:rPr>
              <w:t>kill -TERM 1234</w:t>
            </w:r>
            <w:r>
              <w:br/>
            </w:r>
            <w:r>
              <w:rPr>
                <w:rFonts w:ascii="Calibri" w:hAnsi="Calibri"/>
                <w:b/>
                <w:color w:val="667085"/>
                <w:sz w:val="16"/>
              </w:rPr>
              <w:t xml:space="preserve">3. </w:t>
            </w:r>
            <w:r>
              <w:rPr>
                <w:rFonts w:ascii="Courier New" w:hAnsi="Courier New"/>
                <w:color w:val="0B2545"/>
                <w:sz w:val="16"/>
              </w:rPr>
              <w:t>kill -HUP 1234</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kill -9</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Force-stop a process that cannot clean up normally.</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kill -9 1234</w:t>
            </w:r>
            <w:r>
              <w:br/>
            </w:r>
            <w:r>
              <w:rPr>
                <w:rFonts w:ascii="Calibri" w:hAnsi="Calibri"/>
                <w:b/>
                <w:color w:val="667085"/>
                <w:sz w:val="16"/>
              </w:rPr>
              <w:t xml:space="preserve">2. </w:t>
            </w:r>
            <w:r>
              <w:rPr>
                <w:rFonts w:ascii="Courier New" w:hAnsi="Courier New"/>
                <w:color w:val="0B2545"/>
                <w:sz w:val="16"/>
              </w:rPr>
              <w:t>kill -KILL 5678</w:t>
            </w:r>
            <w:r>
              <w:br/>
            </w:r>
            <w:r>
              <w:rPr>
                <w:rFonts w:ascii="Calibri" w:hAnsi="Calibri"/>
                <w:b/>
                <w:color w:val="667085"/>
                <w:sz w:val="16"/>
              </w:rPr>
              <w:t xml:space="preserve">3. </w:t>
            </w:r>
            <w:r>
              <w:rPr>
                <w:rFonts w:ascii="Courier New" w:hAnsi="Courier New"/>
                <w:color w:val="0B2545"/>
                <w:sz w:val="16"/>
              </w:rPr>
              <w:t>sudo kill -9 9012</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pkill</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Send a signal to processes matching a name.</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pkill sleep</w:t>
            </w:r>
            <w:r>
              <w:br/>
            </w:r>
            <w:r>
              <w:rPr>
                <w:rFonts w:ascii="Calibri" w:hAnsi="Calibri"/>
                <w:b/>
                <w:color w:val="667085"/>
                <w:sz w:val="16"/>
              </w:rPr>
              <w:t xml:space="preserve">2. </w:t>
            </w:r>
            <w:r>
              <w:rPr>
                <w:rFonts w:ascii="Courier New" w:hAnsi="Courier New"/>
                <w:color w:val="0B2545"/>
                <w:sz w:val="16"/>
              </w:rPr>
              <w:t>pkill -u alice python</w:t>
            </w:r>
            <w:r>
              <w:br/>
            </w:r>
            <w:r>
              <w:rPr>
                <w:rFonts w:ascii="Calibri" w:hAnsi="Calibri"/>
                <w:b/>
                <w:color w:val="667085"/>
                <w:sz w:val="16"/>
              </w:rPr>
              <w:t xml:space="preserve">3. </w:t>
            </w:r>
            <w:r>
              <w:rPr>
                <w:rFonts w:ascii="Courier New" w:hAnsi="Courier New"/>
                <w:color w:val="0B2545"/>
                <w:sz w:val="16"/>
              </w:rPr>
              <w:t>pkill -HUP nginx</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jobs</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List jobs managed by the current shell.</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jobs</w:t>
            </w:r>
            <w:r>
              <w:br/>
            </w:r>
            <w:r>
              <w:rPr>
                <w:rFonts w:ascii="Calibri" w:hAnsi="Calibri"/>
                <w:b/>
                <w:color w:val="667085"/>
                <w:sz w:val="16"/>
              </w:rPr>
              <w:t xml:space="preserve">2. </w:t>
            </w:r>
            <w:r>
              <w:rPr>
                <w:rFonts w:ascii="Courier New" w:hAnsi="Courier New"/>
                <w:color w:val="0B2545"/>
                <w:sz w:val="16"/>
              </w:rPr>
              <w:t>jobs -l</w:t>
            </w:r>
            <w:r>
              <w:br/>
            </w:r>
            <w:r>
              <w:rPr>
                <w:rFonts w:ascii="Calibri" w:hAnsi="Calibri"/>
                <w:b/>
                <w:color w:val="667085"/>
                <w:sz w:val="16"/>
              </w:rPr>
              <w:t xml:space="preserve">3. </w:t>
            </w:r>
            <w:r>
              <w:rPr>
                <w:rFonts w:ascii="Courier New" w:hAnsi="Courier New"/>
                <w:color w:val="0B2545"/>
                <w:sz w:val="16"/>
              </w:rPr>
              <w:t>jobs -r</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bg</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Continue a stopped shell job in the background.</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bg</w:t>
            </w:r>
            <w:r>
              <w:br/>
            </w:r>
            <w:r>
              <w:rPr>
                <w:rFonts w:ascii="Calibri" w:hAnsi="Calibri"/>
                <w:b/>
                <w:color w:val="667085"/>
                <w:sz w:val="16"/>
              </w:rPr>
              <w:t xml:space="preserve">2. </w:t>
            </w:r>
            <w:r>
              <w:rPr>
                <w:rFonts w:ascii="Courier New" w:hAnsi="Courier New"/>
                <w:color w:val="0B2545"/>
                <w:sz w:val="16"/>
              </w:rPr>
              <w:t>bg %1</w:t>
            </w:r>
            <w:r>
              <w:br/>
            </w:r>
            <w:r>
              <w:rPr>
                <w:rFonts w:ascii="Calibri" w:hAnsi="Calibri"/>
                <w:b/>
                <w:color w:val="667085"/>
                <w:sz w:val="16"/>
              </w:rPr>
              <w:t xml:space="preserve">3. </w:t>
            </w:r>
            <w:r>
              <w:rPr>
                <w:rFonts w:ascii="Courier New" w:hAnsi="Courier New"/>
                <w:color w:val="0B2545"/>
                <w:sz w:val="16"/>
              </w:rPr>
              <w:t>bg %2</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fg</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Bring a shell job into the foreground.</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fg</w:t>
            </w:r>
            <w:r>
              <w:br/>
            </w:r>
            <w:r>
              <w:rPr>
                <w:rFonts w:ascii="Calibri" w:hAnsi="Calibri"/>
                <w:b/>
                <w:color w:val="667085"/>
                <w:sz w:val="16"/>
              </w:rPr>
              <w:t xml:space="preserve">2. </w:t>
            </w:r>
            <w:r>
              <w:rPr>
                <w:rFonts w:ascii="Courier New" w:hAnsi="Courier New"/>
                <w:color w:val="0B2545"/>
                <w:sz w:val="16"/>
              </w:rPr>
              <w:t>fg %1</w:t>
            </w:r>
            <w:r>
              <w:br/>
            </w:r>
            <w:r>
              <w:rPr>
                <w:rFonts w:ascii="Calibri" w:hAnsi="Calibri"/>
                <w:b/>
                <w:color w:val="667085"/>
                <w:sz w:val="16"/>
              </w:rPr>
              <w:t xml:space="preserve">3. </w:t>
            </w:r>
            <w:r>
              <w:rPr>
                <w:rFonts w:ascii="Courier New" w:hAnsi="Courier New"/>
                <w:color w:val="0B2545"/>
                <w:sz w:val="16"/>
              </w:rPr>
              <w:t>fg %2</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command &amp;</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Start a command as a background job.</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sleep 60 &amp;</w:t>
            </w:r>
            <w:r>
              <w:br/>
            </w:r>
            <w:r>
              <w:rPr>
                <w:rFonts w:ascii="Calibri" w:hAnsi="Calibri"/>
                <w:b/>
                <w:color w:val="667085"/>
                <w:sz w:val="16"/>
              </w:rPr>
              <w:t xml:space="preserve">2. </w:t>
            </w:r>
            <w:r>
              <w:rPr>
                <w:rFonts w:ascii="Courier New" w:hAnsi="Courier New"/>
                <w:color w:val="0B2545"/>
                <w:sz w:val="16"/>
              </w:rPr>
              <w:t>python3 server.py &amp;</w:t>
            </w:r>
            <w:r>
              <w:br/>
            </w:r>
            <w:r>
              <w:rPr>
                <w:rFonts w:ascii="Calibri" w:hAnsi="Calibri"/>
                <w:b/>
                <w:color w:val="667085"/>
                <w:sz w:val="16"/>
              </w:rPr>
              <w:t xml:space="preserve">3. </w:t>
            </w:r>
            <w:r>
              <w:rPr>
                <w:rFonts w:ascii="Courier New" w:hAnsi="Courier New"/>
                <w:color w:val="0B2545"/>
                <w:sz w:val="16"/>
              </w:rPr>
              <w:t>tail -f app.log &amp;</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nohup</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Keep a command running after the terminal closes.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nohup ./job.sh &amp;</w:t>
            </w:r>
            <w:r>
              <w:br/>
            </w:r>
            <w:r>
              <w:rPr>
                <w:rFonts w:ascii="Calibri" w:hAnsi="Calibri"/>
                <w:b/>
                <w:color w:val="667085"/>
                <w:sz w:val="16"/>
              </w:rPr>
              <w:t xml:space="preserve">2. </w:t>
            </w:r>
            <w:r>
              <w:rPr>
                <w:rFonts w:ascii="Courier New" w:hAnsi="Courier New"/>
                <w:color w:val="0B2545"/>
                <w:sz w:val="16"/>
              </w:rPr>
              <w:t>nohup python3 worker.py &gt;worker.log 2&gt;&amp;1 &amp;</w:t>
            </w:r>
            <w:r>
              <w:br/>
            </w:r>
            <w:r>
              <w:rPr>
                <w:rFonts w:ascii="Calibri" w:hAnsi="Calibri"/>
                <w:b/>
                <w:color w:val="667085"/>
                <w:sz w:val="16"/>
              </w:rPr>
              <w:t xml:space="preserve">3. </w:t>
            </w:r>
            <w:r>
              <w:rPr>
                <w:rFonts w:ascii="Courier New" w:hAnsi="Courier New"/>
                <w:color w:val="0B2545"/>
                <w:sz w:val="16"/>
              </w:rPr>
              <w:t>nohup ./long-job &gt;run.log &amp;</w:t>
            </w:r>
          </w:p>
        </w:tc>
      </w:tr>
    </w:tbl>
    <w:p>
      <w:r>
        <w:br w:type="page"/>
      </w:r>
    </w:p>
    <w:p>
      <w:pPr>
        <w:pStyle w:val="Heading1"/>
      </w:pPr>
      <w:r>
        <w:t>11. System information and storage</w:t>
      </w:r>
    </w:p>
    <w:tbl>
      <w:tblPr>
        <w:tblStyle w:val="TableGrid"/>
        <w:tblW w:type="dxa" w:w="9360"/>
        <w:jc w:val="left"/>
        <w:tblLayout w:type="fixed"/>
        <w:tblLook w:firstColumn="1" w:firstRow="1" w:lastColumn="0" w:lastRow="0" w:noHBand="0" w:noVBand="1" w:val="04A0"/>
        <w:tblInd w:w="120" w:type="dxa"/>
      </w:tblPr>
      <w:tblGrid>
        <w:gridCol w:w="1800"/>
        <w:gridCol w:w="2860"/>
        <w:gridCol w:w="4700"/>
      </w:tblGrid>
      <w:tr>
        <w:trPr>
          <w:tblHeader w:val="true"/>
        </w:trPr>
        <w:tc>
          <w:tcPr>
            <w:tcW w:type="dxa" w:w="1800"/>
            <w:shd w:fill="E8EEF5"/>
            <w:tcMar>
              <w:top w:w="60" w:type="dxa"/>
              <w:start w:w="120" w:type="dxa"/>
              <w:bottom w:w="60" w:type="dxa"/>
              <w:end w:w="120" w:type="dxa"/>
            </w:tcMar>
            <w:vAlign w:val="center"/>
          </w:tcPr>
          <w:p>
            <w:pPr>
              <w:spacing w:after="0"/>
            </w:pPr>
            <w:r>
              <w:rPr>
                <w:rFonts w:ascii="Calibri" w:hAnsi="Calibri"/>
                <w:b/>
                <w:color w:val="0B2545"/>
                <w:sz w:val="18"/>
              </w:rPr>
              <w:t>Command</w:t>
            </w:r>
          </w:p>
        </w:tc>
        <w:tc>
          <w:tcPr>
            <w:tcW w:type="dxa" w:w="2860"/>
            <w:shd w:fill="E8EEF5"/>
            <w:tcMar>
              <w:top w:w="60" w:type="dxa"/>
              <w:start w:w="120" w:type="dxa"/>
              <w:bottom w:w="60" w:type="dxa"/>
              <w:end w:w="120" w:type="dxa"/>
            </w:tcMar>
            <w:vAlign w:val="center"/>
          </w:tcPr>
          <w:p>
            <w:pPr>
              <w:spacing w:after="0"/>
            </w:pPr>
            <w:r>
              <w:rPr>
                <w:rFonts w:ascii="Calibri" w:hAnsi="Calibri"/>
                <w:b/>
                <w:color w:val="0B2545"/>
                <w:sz w:val="18"/>
              </w:rPr>
              <w:t>Use</w:t>
            </w:r>
          </w:p>
        </w:tc>
        <w:tc>
          <w:tcPr>
            <w:tcW w:type="dxa" w:w="4700"/>
            <w:shd w:fill="E8EEF5"/>
            <w:tcMar>
              <w:top w:w="60" w:type="dxa"/>
              <w:start w:w="120" w:type="dxa"/>
              <w:bottom w:w="60" w:type="dxa"/>
              <w:end w:w="120" w:type="dxa"/>
            </w:tcMar>
            <w:vAlign w:val="center"/>
          </w:tcPr>
          <w:p>
            <w:pPr>
              <w:spacing w:after="0"/>
            </w:pPr>
            <w:r>
              <w:rPr>
                <w:rFonts w:ascii="Calibri" w:hAnsi="Calibri"/>
                <w:b/>
                <w:color w:val="0B2545"/>
                <w:sz w:val="18"/>
              </w:rPr>
              <w:t>Three examples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uname -a</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Display kernel and machine information.</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uname -a</w:t>
            </w:r>
            <w:r>
              <w:br/>
            </w:r>
            <w:r>
              <w:rPr>
                <w:rFonts w:ascii="Calibri" w:hAnsi="Calibri"/>
                <w:b/>
                <w:color w:val="667085"/>
                <w:sz w:val="16"/>
              </w:rPr>
              <w:t xml:space="preserve">2. </w:t>
            </w:r>
            <w:r>
              <w:rPr>
                <w:rFonts w:ascii="Courier New" w:hAnsi="Courier New"/>
                <w:color w:val="0B2545"/>
                <w:sz w:val="16"/>
              </w:rPr>
              <w:t>uname -r</w:t>
            </w:r>
            <w:r>
              <w:br/>
            </w:r>
            <w:r>
              <w:rPr>
                <w:rFonts w:ascii="Calibri" w:hAnsi="Calibri"/>
                <w:b/>
                <w:color w:val="667085"/>
                <w:sz w:val="16"/>
              </w:rPr>
              <w:t xml:space="preserve">3. </w:t>
            </w:r>
            <w:r>
              <w:rPr>
                <w:rFonts w:ascii="Courier New" w:hAnsi="Courier New"/>
                <w:color w:val="0B2545"/>
                <w:sz w:val="16"/>
              </w:rPr>
              <w:t>uname -m</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hostname</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Display or query the system hostname.</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hostname</w:t>
            </w:r>
            <w:r>
              <w:br/>
            </w:r>
            <w:r>
              <w:rPr>
                <w:rFonts w:ascii="Calibri" w:hAnsi="Calibri"/>
                <w:b/>
                <w:color w:val="667085"/>
                <w:sz w:val="16"/>
              </w:rPr>
              <w:t xml:space="preserve">2. </w:t>
            </w:r>
            <w:r>
              <w:rPr>
                <w:rFonts w:ascii="Courier New" w:hAnsi="Courier New"/>
                <w:color w:val="0B2545"/>
                <w:sz w:val="16"/>
              </w:rPr>
              <w:t>hostname -f</w:t>
            </w:r>
            <w:r>
              <w:br/>
            </w:r>
            <w:r>
              <w:rPr>
                <w:rFonts w:ascii="Calibri" w:hAnsi="Calibri"/>
                <w:b/>
                <w:color w:val="667085"/>
                <w:sz w:val="16"/>
              </w:rPr>
              <w:t xml:space="preserve">3. </w:t>
            </w:r>
            <w:r>
              <w:rPr>
                <w:rFonts w:ascii="Courier New" w:hAnsi="Courier New"/>
                <w:color w:val="0B2545"/>
                <w:sz w:val="16"/>
              </w:rPr>
              <w:t>hostname -I</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hostnamectl</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Display or change hostname information.</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hostnamectl</w:t>
            </w:r>
            <w:r>
              <w:br/>
            </w:r>
            <w:r>
              <w:rPr>
                <w:rFonts w:ascii="Calibri" w:hAnsi="Calibri"/>
                <w:b/>
                <w:color w:val="667085"/>
                <w:sz w:val="16"/>
              </w:rPr>
              <w:t xml:space="preserve">2. </w:t>
            </w:r>
            <w:r>
              <w:rPr>
                <w:rFonts w:ascii="Courier New" w:hAnsi="Courier New"/>
                <w:color w:val="0B2545"/>
                <w:sz w:val="16"/>
              </w:rPr>
              <w:t>hostnamectl status</w:t>
            </w:r>
            <w:r>
              <w:br/>
            </w:r>
            <w:r>
              <w:rPr>
                <w:rFonts w:ascii="Calibri" w:hAnsi="Calibri"/>
                <w:b/>
                <w:color w:val="667085"/>
                <w:sz w:val="16"/>
              </w:rPr>
              <w:t xml:space="preserve">3. </w:t>
            </w:r>
            <w:r>
              <w:rPr>
                <w:rFonts w:ascii="Courier New" w:hAnsi="Courier New"/>
                <w:color w:val="0B2545"/>
                <w:sz w:val="16"/>
              </w:rPr>
              <w:t>sudo hostnamectl set-hostname lab-vm</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uptime</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Show uptime, users, and load averages.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uptime</w:t>
            </w:r>
            <w:r>
              <w:br/>
            </w:r>
            <w:r>
              <w:rPr>
                <w:rFonts w:ascii="Calibri" w:hAnsi="Calibri"/>
                <w:b/>
                <w:color w:val="667085"/>
                <w:sz w:val="16"/>
              </w:rPr>
              <w:t xml:space="preserve">2. </w:t>
            </w:r>
            <w:r>
              <w:rPr>
                <w:rFonts w:ascii="Courier New" w:hAnsi="Courier New"/>
                <w:color w:val="0B2545"/>
                <w:sz w:val="16"/>
              </w:rPr>
              <w:t>uptime -p</w:t>
            </w:r>
            <w:r>
              <w:br/>
            </w:r>
            <w:r>
              <w:rPr>
                <w:rFonts w:ascii="Calibri" w:hAnsi="Calibri"/>
                <w:b/>
                <w:color w:val="667085"/>
                <w:sz w:val="16"/>
              </w:rPr>
              <w:t xml:space="preserve">3. </w:t>
            </w:r>
            <w:r>
              <w:rPr>
                <w:rFonts w:ascii="Courier New" w:hAnsi="Courier New"/>
                <w:color w:val="0B2545"/>
                <w:sz w:val="16"/>
              </w:rPr>
              <w:t>uptime -s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date</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Display or format the current date and time.</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date</w:t>
            </w:r>
            <w:r>
              <w:br/>
            </w:r>
            <w:r>
              <w:rPr>
                <w:rFonts w:ascii="Calibri" w:hAnsi="Calibri"/>
                <w:b/>
                <w:color w:val="667085"/>
                <w:sz w:val="16"/>
              </w:rPr>
              <w:t xml:space="preserve">2. </w:t>
            </w:r>
            <w:r>
              <w:rPr>
                <w:rFonts w:ascii="Courier New" w:hAnsi="Courier New"/>
                <w:color w:val="0B2545"/>
                <w:sz w:val="16"/>
              </w:rPr>
              <w:t>date '+%Y-%m-%d %H:%M:%S'</w:t>
            </w:r>
            <w:r>
              <w:br/>
            </w:r>
            <w:r>
              <w:rPr>
                <w:rFonts w:ascii="Calibri" w:hAnsi="Calibri"/>
                <w:b/>
                <w:color w:val="667085"/>
                <w:sz w:val="16"/>
              </w:rPr>
              <w:t xml:space="preserve">3. </w:t>
            </w:r>
            <w:r>
              <w:rPr>
                <w:rFonts w:ascii="Courier New" w:hAnsi="Courier New"/>
                <w:color w:val="0B2545"/>
                <w:sz w:val="16"/>
              </w:rPr>
              <w:t>date -u</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timedatectl</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Display or change time configuration.</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timedatectl</w:t>
            </w:r>
            <w:r>
              <w:br/>
            </w:r>
            <w:r>
              <w:rPr>
                <w:rFonts w:ascii="Calibri" w:hAnsi="Calibri"/>
                <w:b/>
                <w:color w:val="667085"/>
                <w:sz w:val="16"/>
              </w:rPr>
              <w:t xml:space="preserve">2. </w:t>
            </w:r>
            <w:r>
              <w:rPr>
                <w:rFonts w:ascii="Courier New" w:hAnsi="Courier New"/>
                <w:color w:val="0B2545"/>
                <w:sz w:val="16"/>
              </w:rPr>
              <w:t>timedatectl status</w:t>
            </w:r>
            <w:r>
              <w:br/>
            </w:r>
            <w:r>
              <w:rPr>
                <w:rFonts w:ascii="Calibri" w:hAnsi="Calibri"/>
                <w:b/>
                <w:color w:val="667085"/>
                <w:sz w:val="16"/>
              </w:rPr>
              <w:t xml:space="preserve">3. </w:t>
            </w:r>
            <w:r>
              <w:rPr>
                <w:rFonts w:ascii="Courier New" w:hAnsi="Courier New"/>
                <w:color w:val="0B2545"/>
                <w:sz w:val="16"/>
              </w:rPr>
              <w:t>sudo timedatectl set-timezone America/Chicago</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free -h</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Display memory usage with readable units.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free -h</w:t>
            </w:r>
            <w:r>
              <w:br/>
            </w:r>
            <w:r>
              <w:rPr>
                <w:rFonts w:ascii="Calibri" w:hAnsi="Calibri"/>
                <w:b/>
                <w:color w:val="667085"/>
                <w:sz w:val="16"/>
              </w:rPr>
              <w:t xml:space="preserve">2. </w:t>
            </w:r>
            <w:r>
              <w:rPr>
                <w:rFonts w:ascii="Courier New" w:hAnsi="Courier New"/>
                <w:color w:val="0B2545"/>
                <w:sz w:val="16"/>
              </w:rPr>
              <w:t>free -h --si</w:t>
            </w:r>
            <w:r>
              <w:br/>
            </w:r>
            <w:r>
              <w:rPr>
                <w:rFonts w:ascii="Calibri" w:hAnsi="Calibri"/>
                <w:b/>
                <w:color w:val="667085"/>
                <w:sz w:val="16"/>
              </w:rPr>
              <w:t xml:space="preserve">3. </w:t>
            </w:r>
            <w:r>
              <w:rPr>
                <w:rFonts w:ascii="Courier New" w:hAnsi="Courier New"/>
                <w:color w:val="0B2545"/>
                <w:sz w:val="16"/>
              </w:rPr>
              <w:t>watch -n 2 free -h</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lscpu</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Display CPU architecture details.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lscpu</w:t>
            </w:r>
            <w:r>
              <w:br/>
            </w:r>
            <w:r>
              <w:rPr>
                <w:rFonts w:ascii="Calibri" w:hAnsi="Calibri"/>
                <w:b/>
                <w:color w:val="667085"/>
                <w:sz w:val="16"/>
              </w:rPr>
              <w:t xml:space="preserve">2. </w:t>
            </w:r>
            <w:r>
              <w:rPr>
                <w:rFonts w:ascii="Courier New" w:hAnsi="Courier New"/>
                <w:color w:val="0B2545"/>
                <w:sz w:val="16"/>
              </w:rPr>
              <w:t>lscpu | grep '^CPU(s)'</w:t>
            </w:r>
            <w:r>
              <w:br/>
            </w:r>
            <w:r>
              <w:rPr>
                <w:rFonts w:ascii="Calibri" w:hAnsi="Calibri"/>
                <w:b/>
                <w:color w:val="667085"/>
                <w:sz w:val="16"/>
              </w:rPr>
              <w:t xml:space="preserve">3. </w:t>
            </w:r>
            <w:r>
              <w:rPr>
                <w:rFonts w:ascii="Courier New" w:hAnsi="Courier New"/>
                <w:color w:val="0B2545"/>
                <w:sz w:val="16"/>
              </w:rPr>
              <w:t>lscpu -e</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lsblk</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List block storage devices.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lsblk</w:t>
            </w:r>
            <w:r>
              <w:br/>
            </w:r>
            <w:r>
              <w:rPr>
                <w:rFonts w:ascii="Calibri" w:hAnsi="Calibri"/>
                <w:b/>
                <w:color w:val="667085"/>
                <w:sz w:val="16"/>
              </w:rPr>
              <w:t xml:space="preserve">2. </w:t>
            </w:r>
            <w:r>
              <w:rPr>
                <w:rFonts w:ascii="Courier New" w:hAnsi="Courier New"/>
                <w:color w:val="0B2545"/>
                <w:sz w:val="16"/>
              </w:rPr>
              <w:t>lsblk -f</w:t>
            </w:r>
            <w:r>
              <w:br/>
            </w:r>
            <w:r>
              <w:rPr>
                <w:rFonts w:ascii="Calibri" w:hAnsi="Calibri"/>
                <w:b/>
                <w:color w:val="667085"/>
                <w:sz w:val="16"/>
              </w:rPr>
              <w:t xml:space="preserve">3. </w:t>
            </w:r>
            <w:r>
              <w:rPr>
                <w:rFonts w:ascii="Courier New" w:hAnsi="Courier New"/>
                <w:color w:val="0B2545"/>
                <w:sz w:val="16"/>
              </w:rPr>
              <w:t>lsblk -o NAME,SIZE,TYPE,MOUNTPOINTS</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df -h</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Display filesystem space with readable units.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df -h</w:t>
            </w:r>
            <w:r>
              <w:br/>
            </w:r>
            <w:r>
              <w:rPr>
                <w:rFonts w:ascii="Calibri" w:hAnsi="Calibri"/>
                <w:b/>
                <w:color w:val="667085"/>
                <w:sz w:val="16"/>
              </w:rPr>
              <w:t xml:space="preserve">2. </w:t>
            </w:r>
            <w:r>
              <w:rPr>
                <w:rFonts w:ascii="Courier New" w:hAnsi="Courier New"/>
                <w:color w:val="0B2545"/>
                <w:sz w:val="16"/>
              </w:rPr>
              <w:t>df -h /</w:t>
            </w:r>
            <w:r>
              <w:br/>
            </w:r>
            <w:r>
              <w:rPr>
                <w:rFonts w:ascii="Calibri" w:hAnsi="Calibri"/>
                <w:b/>
                <w:color w:val="667085"/>
                <w:sz w:val="16"/>
              </w:rPr>
              <w:t xml:space="preserve">3. </w:t>
            </w:r>
            <w:r>
              <w:rPr>
                <w:rFonts w:ascii="Courier New" w:hAnsi="Courier New"/>
                <w:color w:val="0B2545"/>
                <w:sz w:val="16"/>
              </w:rPr>
              <w:t>df -hT</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du -sh</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Summarize disk use for a path.</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du -sh ~/linux-lab</w:t>
            </w:r>
            <w:r>
              <w:br/>
            </w:r>
            <w:r>
              <w:rPr>
                <w:rFonts w:ascii="Calibri" w:hAnsi="Calibri"/>
                <w:b/>
                <w:color w:val="667085"/>
                <w:sz w:val="16"/>
              </w:rPr>
              <w:t xml:space="preserve">2. </w:t>
            </w:r>
            <w:r>
              <w:rPr>
                <w:rFonts w:ascii="Courier New" w:hAnsi="Courier New"/>
                <w:color w:val="0B2545"/>
                <w:sz w:val="16"/>
              </w:rPr>
              <w:t>du -sh /var/log</w:t>
            </w:r>
            <w:r>
              <w:br/>
            </w:r>
            <w:r>
              <w:rPr>
                <w:rFonts w:ascii="Calibri" w:hAnsi="Calibri"/>
                <w:b/>
                <w:color w:val="667085"/>
                <w:sz w:val="16"/>
              </w:rPr>
              <w:t xml:space="preserve">3. </w:t>
            </w:r>
            <w:r>
              <w:rPr>
                <w:rFonts w:ascii="Courier New" w:hAnsi="Courier New"/>
                <w:color w:val="0B2545"/>
                <w:sz w:val="16"/>
              </w:rPr>
              <w:t>du -sh *</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env</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Display or set an environment for a command.</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env</w:t>
            </w:r>
            <w:r>
              <w:br/>
            </w:r>
            <w:r>
              <w:rPr>
                <w:rFonts w:ascii="Calibri" w:hAnsi="Calibri"/>
                <w:b/>
                <w:color w:val="667085"/>
                <w:sz w:val="16"/>
              </w:rPr>
              <w:t xml:space="preserve">2. </w:t>
            </w:r>
            <w:r>
              <w:rPr>
                <w:rFonts w:ascii="Courier New" w:hAnsi="Courier New"/>
                <w:color w:val="0B2545"/>
                <w:sz w:val="16"/>
              </w:rPr>
              <w:t>env | sort</w:t>
            </w:r>
            <w:r>
              <w:br/>
            </w:r>
            <w:r>
              <w:rPr>
                <w:rFonts w:ascii="Calibri" w:hAnsi="Calibri"/>
                <w:b/>
                <w:color w:val="667085"/>
                <w:sz w:val="16"/>
              </w:rPr>
              <w:t xml:space="preserve">3. </w:t>
            </w:r>
            <w:r>
              <w:rPr>
                <w:rFonts w:ascii="Courier New" w:hAnsi="Courier New"/>
                <w:color w:val="0B2545"/>
                <w:sz w:val="16"/>
              </w:rPr>
              <w:t>env DEBUG=1 ./script.sh</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printenv</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Display environment variables.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printenv</w:t>
            </w:r>
            <w:r>
              <w:br/>
            </w:r>
            <w:r>
              <w:rPr>
                <w:rFonts w:ascii="Calibri" w:hAnsi="Calibri"/>
                <w:b/>
                <w:color w:val="667085"/>
                <w:sz w:val="16"/>
              </w:rPr>
              <w:t xml:space="preserve">2. </w:t>
            </w:r>
            <w:r>
              <w:rPr>
                <w:rFonts w:ascii="Courier New" w:hAnsi="Courier New"/>
                <w:color w:val="0B2545"/>
                <w:sz w:val="16"/>
              </w:rPr>
              <w:t>printenv PATH</w:t>
            </w:r>
            <w:r>
              <w:br/>
            </w:r>
            <w:r>
              <w:rPr>
                <w:rFonts w:ascii="Calibri" w:hAnsi="Calibri"/>
                <w:b/>
                <w:color w:val="667085"/>
                <w:sz w:val="16"/>
              </w:rPr>
              <w:t xml:space="preserve">3. </w:t>
            </w:r>
            <w:r>
              <w:rPr>
                <w:rFonts w:ascii="Courier New" w:hAnsi="Courier New"/>
                <w:color w:val="0B2545"/>
                <w:sz w:val="16"/>
              </w:rPr>
              <w:t>printenv HOME SHELL USER</w:t>
            </w:r>
          </w:p>
        </w:tc>
      </w:tr>
    </w:tbl>
    <w:p>
      <w:r>
        <w:br w:type="page"/>
      </w:r>
    </w:p>
    <w:p>
      <w:pPr>
        <w:pStyle w:val="Heading1"/>
      </w:pPr>
      <w:r>
        <w:t>12. Networking</w:t>
      </w:r>
    </w:p>
    <w:tbl>
      <w:tblPr>
        <w:tblStyle w:val="TableGrid"/>
        <w:tblW w:type="dxa" w:w="9360"/>
        <w:jc w:val="left"/>
        <w:tblLayout w:type="fixed"/>
        <w:tblLook w:firstColumn="1" w:firstRow="1" w:lastColumn="0" w:lastRow="0" w:noHBand="0" w:noVBand="1" w:val="04A0"/>
        <w:tblInd w:w="120" w:type="dxa"/>
      </w:tblPr>
      <w:tblGrid>
        <w:gridCol w:w="1800"/>
        <w:gridCol w:w="2860"/>
        <w:gridCol w:w="4700"/>
      </w:tblGrid>
      <w:tr>
        <w:trPr>
          <w:tblHeader w:val="true"/>
        </w:trPr>
        <w:tc>
          <w:tcPr>
            <w:tcW w:type="dxa" w:w="1800"/>
            <w:shd w:fill="E8EEF5"/>
            <w:tcMar>
              <w:top w:w="60" w:type="dxa"/>
              <w:start w:w="120" w:type="dxa"/>
              <w:bottom w:w="60" w:type="dxa"/>
              <w:end w:w="120" w:type="dxa"/>
            </w:tcMar>
            <w:vAlign w:val="center"/>
          </w:tcPr>
          <w:p>
            <w:pPr>
              <w:spacing w:after="0"/>
            </w:pPr>
            <w:r>
              <w:rPr>
                <w:rFonts w:ascii="Calibri" w:hAnsi="Calibri"/>
                <w:b/>
                <w:color w:val="0B2545"/>
                <w:sz w:val="18"/>
              </w:rPr>
              <w:t>Command</w:t>
            </w:r>
          </w:p>
        </w:tc>
        <w:tc>
          <w:tcPr>
            <w:tcW w:type="dxa" w:w="2860"/>
            <w:shd w:fill="E8EEF5"/>
            <w:tcMar>
              <w:top w:w="60" w:type="dxa"/>
              <w:start w:w="120" w:type="dxa"/>
              <w:bottom w:w="60" w:type="dxa"/>
              <w:end w:w="120" w:type="dxa"/>
            </w:tcMar>
            <w:vAlign w:val="center"/>
          </w:tcPr>
          <w:p>
            <w:pPr>
              <w:spacing w:after="0"/>
            </w:pPr>
            <w:r>
              <w:rPr>
                <w:rFonts w:ascii="Calibri" w:hAnsi="Calibri"/>
                <w:b/>
                <w:color w:val="0B2545"/>
                <w:sz w:val="18"/>
              </w:rPr>
              <w:t>Use</w:t>
            </w:r>
          </w:p>
        </w:tc>
        <w:tc>
          <w:tcPr>
            <w:tcW w:type="dxa" w:w="4700"/>
            <w:shd w:fill="E8EEF5"/>
            <w:tcMar>
              <w:top w:w="60" w:type="dxa"/>
              <w:start w:w="120" w:type="dxa"/>
              <w:bottom w:w="60" w:type="dxa"/>
              <w:end w:w="120" w:type="dxa"/>
            </w:tcMar>
            <w:vAlign w:val="center"/>
          </w:tcPr>
          <w:p>
            <w:pPr>
              <w:spacing w:after="0"/>
            </w:pPr>
            <w:r>
              <w:rPr>
                <w:rFonts w:ascii="Calibri" w:hAnsi="Calibri"/>
                <w:b/>
                <w:color w:val="0B2545"/>
                <w:sz w:val="18"/>
              </w:rPr>
              <w:t>Three examples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ip address</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Display network addresses assigned to interfaces.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ip address</w:t>
            </w:r>
            <w:r>
              <w:br/>
            </w:r>
            <w:r>
              <w:rPr>
                <w:rFonts w:ascii="Calibri" w:hAnsi="Calibri"/>
                <w:b/>
                <w:color w:val="667085"/>
                <w:sz w:val="16"/>
              </w:rPr>
              <w:t xml:space="preserve">2. </w:t>
            </w:r>
            <w:r>
              <w:rPr>
                <w:rFonts w:ascii="Courier New" w:hAnsi="Courier New"/>
                <w:color w:val="0B2545"/>
                <w:sz w:val="16"/>
              </w:rPr>
              <w:t>ip address show eth0</w:t>
            </w:r>
            <w:r>
              <w:br/>
            </w:r>
            <w:r>
              <w:rPr>
                <w:rFonts w:ascii="Calibri" w:hAnsi="Calibri"/>
                <w:b/>
                <w:color w:val="667085"/>
                <w:sz w:val="16"/>
              </w:rPr>
              <w:t xml:space="preserve">3. </w:t>
            </w:r>
            <w:r>
              <w:rPr>
                <w:rFonts w:ascii="Courier New" w:hAnsi="Courier New"/>
                <w:color w:val="0B2545"/>
                <w:sz w:val="16"/>
              </w:rPr>
              <w:t>ip -brief address</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ip route</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Display the IP routing table.</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ip route</w:t>
            </w:r>
            <w:r>
              <w:br/>
            </w:r>
            <w:r>
              <w:rPr>
                <w:rFonts w:ascii="Calibri" w:hAnsi="Calibri"/>
                <w:b/>
                <w:color w:val="667085"/>
                <w:sz w:val="16"/>
              </w:rPr>
              <w:t xml:space="preserve">2. </w:t>
            </w:r>
            <w:r>
              <w:rPr>
                <w:rFonts w:ascii="Courier New" w:hAnsi="Courier New"/>
                <w:color w:val="0B2545"/>
                <w:sz w:val="16"/>
              </w:rPr>
              <w:t>ip route show default</w:t>
            </w:r>
            <w:r>
              <w:br/>
            </w:r>
            <w:r>
              <w:rPr>
                <w:rFonts w:ascii="Calibri" w:hAnsi="Calibri"/>
                <w:b/>
                <w:color w:val="667085"/>
                <w:sz w:val="16"/>
              </w:rPr>
              <w:t xml:space="preserve">3. </w:t>
            </w:r>
            <w:r>
              <w:rPr>
                <w:rFonts w:ascii="Courier New" w:hAnsi="Courier New"/>
                <w:color w:val="0B2545"/>
                <w:sz w:val="16"/>
              </w:rPr>
              <w:t>ip route get 8.8.8.8</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ip link</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Display network interfaces and link state.</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ip link</w:t>
            </w:r>
            <w:r>
              <w:br/>
            </w:r>
            <w:r>
              <w:rPr>
                <w:rFonts w:ascii="Calibri" w:hAnsi="Calibri"/>
                <w:b/>
                <w:color w:val="667085"/>
                <w:sz w:val="16"/>
              </w:rPr>
              <w:t xml:space="preserve">2. </w:t>
            </w:r>
            <w:r>
              <w:rPr>
                <w:rFonts w:ascii="Courier New" w:hAnsi="Courier New"/>
                <w:color w:val="0B2545"/>
                <w:sz w:val="16"/>
              </w:rPr>
              <w:t>ip link show eth0</w:t>
            </w:r>
            <w:r>
              <w:br/>
            </w:r>
            <w:r>
              <w:rPr>
                <w:rFonts w:ascii="Calibri" w:hAnsi="Calibri"/>
                <w:b/>
                <w:color w:val="667085"/>
                <w:sz w:val="16"/>
              </w:rPr>
              <w:t xml:space="preserve">3. </w:t>
            </w:r>
            <w:r>
              <w:rPr>
                <w:rFonts w:ascii="Courier New" w:hAnsi="Courier New"/>
                <w:color w:val="0B2545"/>
                <w:sz w:val="16"/>
              </w:rPr>
              <w:t>ip -brief link</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ss -tulpn</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Display listening TCP and UDP sockets with processes.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sudo ss -tulpn</w:t>
            </w:r>
            <w:r>
              <w:br/>
            </w:r>
            <w:r>
              <w:rPr>
                <w:rFonts w:ascii="Calibri" w:hAnsi="Calibri"/>
                <w:b/>
                <w:color w:val="667085"/>
                <w:sz w:val="16"/>
              </w:rPr>
              <w:t xml:space="preserve">2. </w:t>
            </w:r>
            <w:r>
              <w:rPr>
                <w:rFonts w:ascii="Courier New" w:hAnsi="Courier New"/>
                <w:color w:val="0B2545"/>
                <w:sz w:val="16"/>
              </w:rPr>
              <w:t>ss -ltn</w:t>
            </w:r>
            <w:r>
              <w:br/>
            </w:r>
            <w:r>
              <w:rPr>
                <w:rFonts w:ascii="Calibri" w:hAnsi="Calibri"/>
                <w:b/>
                <w:color w:val="667085"/>
                <w:sz w:val="16"/>
              </w:rPr>
              <w:t xml:space="preserve">3. </w:t>
            </w:r>
            <w:r>
              <w:rPr>
                <w:rFonts w:ascii="Courier New" w:hAnsi="Courier New"/>
                <w:color w:val="0B2545"/>
                <w:sz w:val="16"/>
              </w:rPr>
              <w:t>ss -unp</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ping</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Test reachability and round-trip time.</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ping -c 4 example.com</w:t>
            </w:r>
            <w:r>
              <w:br/>
            </w:r>
            <w:r>
              <w:rPr>
                <w:rFonts w:ascii="Calibri" w:hAnsi="Calibri"/>
                <w:b/>
                <w:color w:val="667085"/>
                <w:sz w:val="16"/>
              </w:rPr>
              <w:t xml:space="preserve">2. </w:t>
            </w:r>
            <w:r>
              <w:rPr>
                <w:rFonts w:ascii="Courier New" w:hAnsi="Courier New"/>
                <w:color w:val="0B2545"/>
                <w:sz w:val="16"/>
              </w:rPr>
              <w:t>ping -c 3 127.0.0.1</w:t>
            </w:r>
            <w:r>
              <w:br/>
            </w:r>
            <w:r>
              <w:rPr>
                <w:rFonts w:ascii="Calibri" w:hAnsi="Calibri"/>
                <w:b/>
                <w:color w:val="667085"/>
                <w:sz w:val="16"/>
              </w:rPr>
              <w:t xml:space="preserve">3. </w:t>
            </w:r>
            <w:r>
              <w:rPr>
                <w:rFonts w:ascii="Courier New" w:hAnsi="Courier New"/>
                <w:color w:val="0B2545"/>
                <w:sz w:val="16"/>
              </w:rPr>
              <w:t>ping -I eth0 -c 2 gateway.local</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traceroute</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Display the network path to a destination.</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traceroute example.com</w:t>
            </w:r>
            <w:r>
              <w:br/>
            </w:r>
            <w:r>
              <w:rPr>
                <w:rFonts w:ascii="Calibri" w:hAnsi="Calibri"/>
                <w:b/>
                <w:color w:val="667085"/>
                <w:sz w:val="16"/>
              </w:rPr>
              <w:t xml:space="preserve">2. </w:t>
            </w:r>
            <w:r>
              <w:rPr>
                <w:rFonts w:ascii="Courier New" w:hAnsi="Courier New"/>
                <w:color w:val="0B2545"/>
                <w:sz w:val="16"/>
              </w:rPr>
              <w:t>traceroute -n 8.8.8.8</w:t>
            </w:r>
            <w:r>
              <w:br/>
            </w:r>
            <w:r>
              <w:rPr>
                <w:rFonts w:ascii="Calibri" w:hAnsi="Calibri"/>
                <w:b/>
                <w:color w:val="667085"/>
                <w:sz w:val="16"/>
              </w:rPr>
              <w:t xml:space="preserve">3. </w:t>
            </w:r>
            <w:r>
              <w:rPr>
                <w:rFonts w:ascii="Courier New" w:hAnsi="Courier New"/>
                <w:color w:val="0B2545"/>
                <w:sz w:val="16"/>
              </w:rPr>
              <w:t>traceroute -m 10 example.com</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dig</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Query DNS records.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dig example.com</w:t>
            </w:r>
            <w:r>
              <w:br/>
            </w:r>
            <w:r>
              <w:rPr>
                <w:rFonts w:ascii="Calibri" w:hAnsi="Calibri"/>
                <w:b/>
                <w:color w:val="667085"/>
                <w:sz w:val="16"/>
              </w:rPr>
              <w:t xml:space="preserve">2. </w:t>
            </w:r>
            <w:r>
              <w:rPr>
                <w:rFonts w:ascii="Courier New" w:hAnsi="Courier New"/>
                <w:color w:val="0B2545"/>
                <w:sz w:val="16"/>
              </w:rPr>
              <w:t>dig example.com MX</w:t>
            </w:r>
            <w:r>
              <w:br/>
            </w:r>
            <w:r>
              <w:rPr>
                <w:rFonts w:ascii="Calibri" w:hAnsi="Calibri"/>
                <w:b/>
                <w:color w:val="667085"/>
                <w:sz w:val="16"/>
              </w:rPr>
              <w:t xml:space="preserve">3. </w:t>
            </w:r>
            <w:r>
              <w:rPr>
                <w:rFonts w:ascii="Courier New" w:hAnsi="Courier New"/>
                <w:color w:val="0B2545"/>
                <w:sz w:val="16"/>
              </w:rPr>
              <w:t>dig @1.1.1.1 example.com A</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nslookup</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Perform an interactive or direct DNS lookup.</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nslookup example.com</w:t>
            </w:r>
            <w:r>
              <w:br/>
            </w:r>
            <w:r>
              <w:rPr>
                <w:rFonts w:ascii="Calibri" w:hAnsi="Calibri"/>
                <w:b/>
                <w:color w:val="667085"/>
                <w:sz w:val="16"/>
              </w:rPr>
              <w:t xml:space="preserve">2. </w:t>
            </w:r>
            <w:r>
              <w:rPr>
                <w:rFonts w:ascii="Courier New" w:hAnsi="Courier New"/>
                <w:color w:val="0B2545"/>
                <w:sz w:val="16"/>
              </w:rPr>
              <w:t>nslookup -type=MX example.com</w:t>
            </w:r>
            <w:r>
              <w:br/>
            </w:r>
            <w:r>
              <w:rPr>
                <w:rFonts w:ascii="Calibri" w:hAnsi="Calibri"/>
                <w:b/>
                <w:color w:val="667085"/>
                <w:sz w:val="16"/>
              </w:rPr>
              <w:t xml:space="preserve">3. </w:t>
            </w:r>
            <w:r>
              <w:rPr>
                <w:rFonts w:ascii="Courier New" w:hAnsi="Courier New"/>
                <w:color w:val="0B2545"/>
                <w:sz w:val="16"/>
              </w:rPr>
              <w:t>nslookup example.com 1.1.1.1</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host</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Resolve and summarize DNS information.</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host example.com</w:t>
            </w:r>
            <w:r>
              <w:br/>
            </w:r>
            <w:r>
              <w:rPr>
                <w:rFonts w:ascii="Calibri" w:hAnsi="Calibri"/>
                <w:b/>
                <w:color w:val="667085"/>
                <w:sz w:val="16"/>
              </w:rPr>
              <w:t xml:space="preserve">2. </w:t>
            </w:r>
            <w:r>
              <w:rPr>
                <w:rFonts w:ascii="Courier New" w:hAnsi="Courier New"/>
                <w:color w:val="0B2545"/>
                <w:sz w:val="16"/>
              </w:rPr>
              <w:t>host -t MX example.com</w:t>
            </w:r>
            <w:r>
              <w:br/>
            </w:r>
            <w:r>
              <w:rPr>
                <w:rFonts w:ascii="Calibri" w:hAnsi="Calibri"/>
                <w:b/>
                <w:color w:val="667085"/>
                <w:sz w:val="16"/>
              </w:rPr>
              <w:t xml:space="preserve">3. </w:t>
            </w:r>
            <w:r>
              <w:rPr>
                <w:rFonts w:ascii="Courier New" w:hAnsi="Courier New"/>
                <w:color w:val="0B2545"/>
                <w:sz w:val="16"/>
              </w:rPr>
              <w:t>host 8.8.8.8</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curl</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Transfer data using URLs.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curl https://example.com</w:t>
            </w:r>
            <w:r>
              <w:br/>
            </w:r>
            <w:r>
              <w:rPr>
                <w:rFonts w:ascii="Calibri" w:hAnsi="Calibri"/>
                <w:b/>
                <w:color w:val="667085"/>
                <w:sz w:val="16"/>
              </w:rPr>
              <w:t xml:space="preserve">2. </w:t>
            </w:r>
            <w:r>
              <w:rPr>
                <w:rFonts w:ascii="Courier New" w:hAnsi="Courier New"/>
                <w:color w:val="0B2545"/>
                <w:sz w:val="16"/>
              </w:rPr>
              <w:t>curl -o page.html https://example.com</w:t>
            </w:r>
            <w:r>
              <w:br/>
            </w:r>
            <w:r>
              <w:rPr>
                <w:rFonts w:ascii="Calibri" w:hAnsi="Calibri"/>
                <w:b/>
                <w:color w:val="667085"/>
                <w:sz w:val="16"/>
              </w:rPr>
              <w:t xml:space="preserve">3. </w:t>
            </w:r>
            <w:r>
              <w:rPr>
                <w:rFonts w:ascii="Courier New" w:hAnsi="Courier New"/>
                <w:color w:val="0B2545"/>
                <w:sz w:val="16"/>
              </w:rPr>
              <w:t>curl -X POST -d 'name=student' http://localhost:8000/test</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curl -I</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Retrieve only HTTP response headers.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curl -I https://example.com</w:t>
            </w:r>
            <w:r>
              <w:br/>
            </w:r>
            <w:r>
              <w:rPr>
                <w:rFonts w:ascii="Calibri" w:hAnsi="Calibri"/>
                <w:b/>
                <w:color w:val="667085"/>
                <w:sz w:val="16"/>
              </w:rPr>
              <w:t xml:space="preserve">2. </w:t>
            </w:r>
            <w:r>
              <w:rPr>
                <w:rFonts w:ascii="Courier New" w:hAnsi="Courier New"/>
                <w:color w:val="0B2545"/>
                <w:sz w:val="16"/>
              </w:rPr>
              <w:t>curl -I -L https://example.com</w:t>
            </w:r>
            <w:r>
              <w:br/>
            </w:r>
            <w:r>
              <w:rPr>
                <w:rFonts w:ascii="Calibri" w:hAnsi="Calibri"/>
                <w:b/>
                <w:color w:val="667085"/>
                <w:sz w:val="16"/>
              </w:rPr>
              <w:t xml:space="preserve">3. </w:t>
            </w:r>
            <w:r>
              <w:rPr>
                <w:rFonts w:ascii="Courier New" w:hAnsi="Courier New"/>
                <w:color w:val="0B2545"/>
                <w:sz w:val="16"/>
              </w:rPr>
              <w:t>curl -I http://localhost:8080/health</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wget</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Download files non-interactively.</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wget https://example.com/file.txt</w:t>
            </w:r>
            <w:r>
              <w:br/>
            </w:r>
            <w:r>
              <w:rPr>
                <w:rFonts w:ascii="Calibri" w:hAnsi="Calibri"/>
                <w:b/>
                <w:color w:val="667085"/>
                <w:sz w:val="16"/>
              </w:rPr>
              <w:t xml:space="preserve">2. </w:t>
            </w:r>
            <w:r>
              <w:rPr>
                <w:rFonts w:ascii="Courier New" w:hAnsi="Courier New"/>
                <w:color w:val="0B2545"/>
                <w:sz w:val="16"/>
              </w:rPr>
              <w:t>wget -O page.html https://example.com</w:t>
            </w:r>
            <w:r>
              <w:br/>
            </w:r>
            <w:r>
              <w:rPr>
                <w:rFonts w:ascii="Calibri" w:hAnsi="Calibri"/>
                <w:b/>
                <w:color w:val="667085"/>
                <w:sz w:val="16"/>
              </w:rPr>
              <w:t xml:space="preserve">3. </w:t>
            </w:r>
            <w:r>
              <w:rPr>
                <w:rFonts w:ascii="Courier New" w:hAnsi="Courier New"/>
                <w:color w:val="0B2545"/>
                <w:sz w:val="16"/>
              </w:rPr>
              <w:t>wget -c https://example.com/large.iso</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hostname -I</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Display addresses assigned to the host.</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hostname -I</w:t>
            </w:r>
            <w:r>
              <w:br/>
            </w:r>
            <w:r>
              <w:rPr>
                <w:rFonts w:ascii="Calibri" w:hAnsi="Calibri"/>
                <w:b/>
                <w:color w:val="667085"/>
                <w:sz w:val="16"/>
              </w:rPr>
              <w:t xml:space="preserve">2. </w:t>
            </w:r>
            <w:r>
              <w:rPr>
                <w:rFonts w:ascii="Courier New" w:hAnsi="Courier New"/>
                <w:color w:val="0B2545"/>
                <w:sz w:val="16"/>
              </w:rPr>
              <w:t>hostname -I | awk '{print $1}'</w:t>
            </w:r>
            <w:r>
              <w:br/>
            </w:r>
            <w:r>
              <w:rPr>
                <w:rFonts w:ascii="Calibri" w:hAnsi="Calibri"/>
                <w:b/>
                <w:color w:val="667085"/>
                <w:sz w:val="16"/>
              </w:rPr>
              <w:t xml:space="preserve">3. </w:t>
            </w:r>
            <w:r>
              <w:rPr>
                <w:rFonts w:ascii="Courier New" w:hAnsi="Courier New"/>
                <w:color w:val="0B2545"/>
                <w:sz w:val="16"/>
              </w:rPr>
              <w:t>echo "Local IPs: $(hostname -I)"</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lsof -i</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Show processes using network sockets.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sudo lsof -i</w:t>
            </w:r>
            <w:r>
              <w:br/>
            </w:r>
            <w:r>
              <w:rPr>
                <w:rFonts w:ascii="Calibri" w:hAnsi="Calibri"/>
                <w:b/>
                <w:color w:val="667085"/>
                <w:sz w:val="16"/>
              </w:rPr>
              <w:t xml:space="preserve">2. </w:t>
            </w:r>
            <w:r>
              <w:rPr>
                <w:rFonts w:ascii="Courier New" w:hAnsi="Courier New"/>
                <w:color w:val="0B2545"/>
                <w:sz w:val="16"/>
              </w:rPr>
              <w:t>sudo lsof -i :22</w:t>
            </w:r>
            <w:r>
              <w:br/>
            </w:r>
            <w:r>
              <w:rPr>
                <w:rFonts w:ascii="Calibri" w:hAnsi="Calibri"/>
                <w:b/>
                <w:color w:val="667085"/>
                <w:sz w:val="16"/>
              </w:rPr>
              <w:t xml:space="preserve">3. </w:t>
            </w:r>
            <w:r>
              <w:rPr>
                <w:rFonts w:ascii="Courier New" w:hAnsi="Courier New"/>
                <w:color w:val="0B2545"/>
                <w:sz w:val="16"/>
              </w:rPr>
              <w:t>sudo lsof -iTCP -sTCP:LISTEN</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arp -a</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Display the legacy ARP neighbor cache.</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arp -a</w:t>
            </w:r>
            <w:r>
              <w:br/>
            </w:r>
            <w:r>
              <w:rPr>
                <w:rFonts w:ascii="Calibri" w:hAnsi="Calibri"/>
                <w:b/>
                <w:color w:val="667085"/>
                <w:sz w:val="16"/>
              </w:rPr>
              <w:t xml:space="preserve">2. </w:t>
            </w:r>
            <w:r>
              <w:rPr>
                <w:rFonts w:ascii="Courier New" w:hAnsi="Courier New"/>
                <w:color w:val="0B2545"/>
                <w:sz w:val="16"/>
              </w:rPr>
              <w:t>arp -a -n</w:t>
            </w:r>
            <w:r>
              <w:br/>
            </w:r>
            <w:r>
              <w:rPr>
                <w:rFonts w:ascii="Calibri" w:hAnsi="Calibri"/>
                <w:b/>
                <w:color w:val="667085"/>
                <w:sz w:val="16"/>
              </w:rPr>
              <w:t xml:space="preserve">3. </w:t>
            </w:r>
            <w:r>
              <w:rPr>
                <w:rFonts w:ascii="Courier New" w:hAnsi="Courier New"/>
                <w:color w:val="0B2545"/>
                <w:sz w:val="16"/>
              </w:rPr>
              <w:t>arp -a | grep gateway</w:t>
            </w:r>
          </w:p>
        </w:tc>
      </w:tr>
    </w:tbl>
    <w:p>
      <w:r>
        <w:br w:type="page"/>
      </w:r>
    </w:p>
    <w:p>
      <w:pPr>
        <w:pStyle w:val="Heading1"/>
      </w:pPr>
      <w:r>
        <w:t>13. Services and logs</w:t>
      </w:r>
    </w:p>
    <w:tbl>
      <w:tblPr>
        <w:tblStyle w:val="TableGrid"/>
        <w:tblW w:type="dxa" w:w="9360"/>
        <w:jc w:val="left"/>
        <w:tblLayout w:type="fixed"/>
        <w:tblLook w:firstColumn="1" w:firstRow="1" w:lastColumn="0" w:lastRow="0" w:noHBand="0" w:noVBand="1" w:val="04A0"/>
        <w:tblInd w:w="120" w:type="dxa"/>
      </w:tblPr>
      <w:tblGrid>
        <w:gridCol w:w="1800"/>
        <w:gridCol w:w="2860"/>
        <w:gridCol w:w="4700"/>
      </w:tblGrid>
      <w:tr>
        <w:trPr>
          <w:tblHeader w:val="true"/>
        </w:trPr>
        <w:tc>
          <w:tcPr>
            <w:tcW w:type="dxa" w:w="1800"/>
            <w:shd w:fill="E8EEF5"/>
            <w:tcMar>
              <w:top w:w="60" w:type="dxa"/>
              <w:start w:w="120" w:type="dxa"/>
              <w:bottom w:w="60" w:type="dxa"/>
              <w:end w:w="120" w:type="dxa"/>
            </w:tcMar>
            <w:vAlign w:val="center"/>
          </w:tcPr>
          <w:p>
            <w:pPr>
              <w:spacing w:after="0"/>
            </w:pPr>
            <w:r>
              <w:rPr>
                <w:rFonts w:ascii="Calibri" w:hAnsi="Calibri"/>
                <w:b/>
                <w:color w:val="0B2545"/>
                <w:sz w:val="18"/>
              </w:rPr>
              <w:t>Command</w:t>
            </w:r>
          </w:p>
        </w:tc>
        <w:tc>
          <w:tcPr>
            <w:tcW w:type="dxa" w:w="2860"/>
            <w:shd w:fill="E8EEF5"/>
            <w:tcMar>
              <w:top w:w="60" w:type="dxa"/>
              <w:start w:w="120" w:type="dxa"/>
              <w:bottom w:w="60" w:type="dxa"/>
              <w:end w:w="120" w:type="dxa"/>
            </w:tcMar>
            <w:vAlign w:val="center"/>
          </w:tcPr>
          <w:p>
            <w:pPr>
              <w:spacing w:after="0"/>
            </w:pPr>
            <w:r>
              <w:rPr>
                <w:rFonts w:ascii="Calibri" w:hAnsi="Calibri"/>
                <w:b/>
                <w:color w:val="0B2545"/>
                <w:sz w:val="18"/>
              </w:rPr>
              <w:t>Use</w:t>
            </w:r>
          </w:p>
        </w:tc>
        <w:tc>
          <w:tcPr>
            <w:tcW w:type="dxa" w:w="4700"/>
            <w:shd w:fill="E8EEF5"/>
            <w:tcMar>
              <w:top w:w="60" w:type="dxa"/>
              <w:start w:w="120" w:type="dxa"/>
              <w:bottom w:w="60" w:type="dxa"/>
              <w:end w:w="120" w:type="dxa"/>
            </w:tcMar>
            <w:vAlign w:val="center"/>
          </w:tcPr>
          <w:p>
            <w:pPr>
              <w:spacing w:after="0"/>
            </w:pPr>
            <w:r>
              <w:rPr>
                <w:rFonts w:ascii="Calibri" w:hAnsi="Calibri"/>
                <w:b/>
                <w:color w:val="0B2545"/>
                <w:sz w:val="18"/>
              </w:rPr>
              <w:t>Three examples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systemctl status</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Display a service's current state.</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systemctl status ssh</w:t>
            </w:r>
            <w:r>
              <w:br/>
            </w:r>
            <w:r>
              <w:rPr>
                <w:rFonts w:ascii="Calibri" w:hAnsi="Calibri"/>
                <w:b/>
                <w:color w:val="667085"/>
                <w:sz w:val="16"/>
              </w:rPr>
              <w:t xml:space="preserve">2. </w:t>
            </w:r>
            <w:r>
              <w:rPr>
                <w:rFonts w:ascii="Courier New" w:hAnsi="Courier New"/>
                <w:color w:val="0B2545"/>
                <w:sz w:val="16"/>
              </w:rPr>
              <w:t>systemctl status cron</w:t>
            </w:r>
            <w:r>
              <w:br/>
            </w:r>
            <w:r>
              <w:rPr>
                <w:rFonts w:ascii="Calibri" w:hAnsi="Calibri"/>
                <w:b/>
                <w:color w:val="667085"/>
                <w:sz w:val="16"/>
              </w:rPr>
              <w:t xml:space="preserve">3. </w:t>
            </w:r>
            <w:r>
              <w:rPr>
                <w:rFonts w:ascii="Courier New" w:hAnsi="Courier New"/>
                <w:color w:val="0B2545"/>
                <w:sz w:val="16"/>
              </w:rPr>
              <w:t>systemctl status systemd-resolved</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systemctl start</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Start a service for the current boot.</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sudo systemctl start ssh</w:t>
            </w:r>
            <w:r>
              <w:br/>
            </w:r>
            <w:r>
              <w:rPr>
                <w:rFonts w:ascii="Calibri" w:hAnsi="Calibri"/>
                <w:b/>
                <w:color w:val="667085"/>
                <w:sz w:val="16"/>
              </w:rPr>
              <w:t xml:space="preserve">2. </w:t>
            </w:r>
            <w:r>
              <w:rPr>
                <w:rFonts w:ascii="Courier New" w:hAnsi="Courier New"/>
                <w:color w:val="0B2545"/>
                <w:sz w:val="16"/>
              </w:rPr>
              <w:t>sudo systemctl start nginx</w:t>
            </w:r>
            <w:r>
              <w:br/>
            </w:r>
            <w:r>
              <w:rPr>
                <w:rFonts w:ascii="Calibri" w:hAnsi="Calibri"/>
                <w:b/>
                <w:color w:val="667085"/>
                <w:sz w:val="16"/>
              </w:rPr>
              <w:t xml:space="preserve">3. </w:t>
            </w:r>
            <w:r>
              <w:rPr>
                <w:rFonts w:ascii="Courier New" w:hAnsi="Courier New"/>
                <w:color w:val="0B2545"/>
                <w:sz w:val="16"/>
              </w:rPr>
              <w:t>sudo systemctl start cron</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systemctl stop</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Stop a running service.</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sudo systemctl stop nginx</w:t>
            </w:r>
            <w:r>
              <w:br/>
            </w:r>
            <w:r>
              <w:rPr>
                <w:rFonts w:ascii="Calibri" w:hAnsi="Calibri"/>
                <w:b/>
                <w:color w:val="667085"/>
                <w:sz w:val="16"/>
              </w:rPr>
              <w:t xml:space="preserve">2. </w:t>
            </w:r>
            <w:r>
              <w:rPr>
                <w:rFonts w:ascii="Courier New" w:hAnsi="Courier New"/>
                <w:color w:val="0B2545"/>
                <w:sz w:val="16"/>
              </w:rPr>
              <w:t>sudo systemctl stop apache2</w:t>
            </w:r>
            <w:r>
              <w:br/>
            </w:r>
            <w:r>
              <w:rPr>
                <w:rFonts w:ascii="Calibri" w:hAnsi="Calibri"/>
                <w:b/>
                <w:color w:val="667085"/>
                <w:sz w:val="16"/>
              </w:rPr>
              <w:t xml:space="preserve">3. </w:t>
            </w:r>
            <w:r>
              <w:rPr>
                <w:rFonts w:ascii="Courier New" w:hAnsi="Courier New"/>
                <w:color w:val="0B2545"/>
                <w:sz w:val="16"/>
              </w:rPr>
              <w:t>sudo systemctl stop test-service</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systemctl restart</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Stop and start a service.</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sudo systemctl restart ssh</w:t>
            </w:r>
            <w:r>
              <w:br/>
            </w:r>
            <w:r>
              <w:rPr>
                <w:rFonts w:ascii="Calibri" w:hAnsi="Calibri"/>
                <w:b/>
                <w:color w:val="667085"/>
                <w:sz w:val="16"/>
              </w:rPr>
              <w:t xml:space="preserve">2. </w:t>
            </w:r>
            <w:r>
              <w:rPr>
                <w:rFonts w:ascii="Courier New" w:hAnsi="Courier New"/>
                <w:color w:val="0B2545"/>
                <w:sz w:val="16"/>
              </w:rPr>
              <w:t>sudo systemctl restart nginx</w:t>
            </w:r>
            <w:r>
              <w:br/>
            </w:r>
            <w:r>
              <w:rPr>
                <w:rFonts w:ascii="Calibri" w:hAnsi="Calibri"/>
                <w:b/>
                <w:color w:val="667085"/>
                <w:sz w:val="16"/>
              </w:rPr>
              <w:t xml:space="preserve">3. </w:t>
            </w:r>
            <w:r>
              <w:rPr>
                <w:rFonts w:ascii="Courier New" w:hAnsi="Courier New"/>
                <w:color w:val="0B2545"/>
                <w:sz w:val="16"/>
              </w:rPr>
              <w:t>sudo systemctl restart systemd-resolved</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systemctl enable</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Configure a service to start at boot.</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sudo systemctl enable ssh</w:t>
            </w:r>
            <w:r>
              <w:br/>
            </w:r>
            <w:r>
              <w:rPr>
                <w:rFonts w:ascii="Calibri" w:hAnsi="Calibri"/>
                <w:b/>
                <w:color w:val="667085"/>
                <w:sz w:val="16"/>
              </w:rPr>
              <w:t xml:space="preserve">2. </w:t>
            </w:r>
            <w:r>
              <w:rPr>
                <w:rFonts w:ascii="Courier New" w:hAnsi="Courier New"/>
                <w:color w:val="0B2545"/>
                <w:sz w:val="16"/>
              </w:rPr>
              <w:t>sudo systemctl enable --now nginx</w:t>
            </w:r>
            <w:r>
              <w:br/>
            </w:r>
            <w:r>
              <w:rPr>
                <w:rFonts w:ascii="Calibri" w:hAnsi="Calibri"/>
                <w:b/>
                <w:color w:val="667085"/>
                <w:sz w:val="16"/>
              </w:rPr>
              <w:t xml:space="preserve">3. </w:t>
            </w:r>
            <w:r>
              <w:rPr>
                <w:rFonts w:ascii="Courier New" w:hAnsi="Courier New"/>
                <w:color w:val="0B2545"/>
                <w:sz w:val="16"/>
              </w:rPr>
              <w:t>sudo systemctl enable cron</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systemctl list-units</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List loaded systemd units.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systemctl list-units</w:t>
            </w:r>
            <w:r>
              <w:br/>
            </w:r>
            <w:r>
              <w:rPr>
                <w:rFonts w:ascii="Calibri" w:hAnsi="Calibri"/>
                <w:b/>
                <w:color w:val="667085"/>
                <w:sz w:val="16"/>
              </w:rPr>
              <w:t xml:space="preserve">2. </w:t>
            </w:r>
            <w:r>
              <w:rPr>
                <w:rFonts w:ascii="Courier New" w:hAnsi="Courier New"/>
                <w:color w:val="0B2545"/>
                <w:sz w:val="16"/>
              </w:rPr>
              <w:t>systemctl list-units --type=service</w:t>
            </w:r>
            <w:r>
              <w:br/>
            </w:r>
            <w:r>
              <w:rPr>
                <w:rFonts w:ascii="Calibri" w:hAnsi="Calibri"/>
                <w:b/>
                <w:color w:val="667085"/>
                <w:sz w:val="16"/>
              </w:rPr>
              <w:t xml:space="preserve">3. </w:t>
            </w:r>
            <w:r>
              <w:rPr>
                <w:rFonts w:ascii="Courier New" w:hAnsi="Courier New"/>
                <w:color w:val="0B2545"/>
                <w:sz w:val="16"/>
              </w:rPr>
              <w:t>systemctl list-units --state=failed</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journalctl</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Read the systemd journal.</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journalctl</w:t>
            </w:r>
            <w:r>
              <w:br/>
            </w:r>
            <w:r>
              <w:rPr>
                <w:rFonts w:ascii="Calibri" w:hAnsi="Calibri"/>
                <w:b/>
                <w:color w:val="667085"/>
                <w:sz w:val="16"/>
              </w:rPr>
              <w:t xml:space="preserve">2. </w:t>
            </w:r>
            <w:r>
              <w:rPr>
                <w:rFonts w:ascii="Courier New" w:hAnsi="Courier New"/>
                <w:color w:val="0B2545"/>
                <w:sz w:val="16"/>
              </w:rPr>
              <w:t>journalctl -b</w:t>
            </w:r>
            <w:r>
              <w:br/>
            </w:r>
            <w:r>
              <w:rPr>
                <w:rFonts w:ascii="Calibri" w:hAnsi="Calibri"/>
                <w:b/>
                <w:color w:val="667085"/>
                <w:sz w:val="16"/>
              </w:rPr>
              <w:t xml:space="preserve">3. </w:t>
            </w:r>
            <w:r>
              <w:rPr>
                <w:rFonts w:ascii="Courier New" w:hAnsi="Courier New"/>
                <w:color w:val="0B2545"/>
                <w:sz w:val="16"/>
              </w:rPr>
              <w:t>journalctl --since today</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journalctl -u</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Read journal entries for one unit.</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journalctl -u ssh</w:t>
            </w:r>
            <w:r>
              <w:br/>
            </w:r>
            <w:r>
              <w:rPr>
                <w:rFonts w:ascii="Calibri" w:hAnsi="Calibri"/>
                <w:b/>
                <w:color w:val="667085"/>
                <w:sz w:val="16"/>
              </w:rPr>
              <w:t xml:space="preserve">2. </w:t>
            </w:r>
            <w:r>
              <w:rPr>
                <w:rFonts w:ascii="Courier New" w:hAnsi="Courier New"/>
                <w:color w:val="0B2545"/>
                <w:sz w:val="16"/>
              </w:rPr>
              <w:t>journalctl -u nginx --since today</w:t>
            </w:r>
            <w:r>
              <w:br/>
            </w:r>
            <w:r>
              <w:rPr>
                <w:rFonts w:ascii="Calibri" w:hAnsi="Calibri"/>
                <w:b/>
                <w:color w:val="667085"/>
                <w:sz w:val="16"/>
              </w:rPr>
              <w:t xml:space="preserve">3. </w:t>
            </w:r>
            <w:r>
              <w:rPr>
                <w:rFonts w:ascii="Courier New" w:hAnsi="Courier New"/>
                <w:color w:val="0B2545"/>
                <w:sz w:val="16"/>
              </w:rPr>
              <w:t>journalctl -u cron -n 50</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journalctl -f</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Follow new journal entries.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journalctl -f</w:t>
            </w:r>
            <w:r>
              <w:br/>
            </w:r>
            <w:r>
              <w:rPr>
                <w:rFonts w:ascii="Calibri" w:hAnsi="Calibri"/>
                <w:b/>
                <w:color w:val="667085"/>
                <w:sz w:val="16"/>
              </w:rPr>
              <w:t xml:space="preserve">2. </w:t>
            </w:r>
            <w:r>
              <w:rPr>
                <w:rFonts w:ascii="Courier New" w:hAnsi="Courier New"/>
                <w:color w:val="0B2545"/>
                <w:sz w:val="16"/>
              </w:rPr>
              <w:t>journalctl -f -u ssh</w:t>
            </w:r>
            <w:r>
              <w:br/>
            </w:r>
            <w:r>
              <w:rPr>
                <w:rFonts w:ascii="Calibri" w:hAnsi="Calibri"/>
                <w:b/>
                <w:color w:val="667085"/>
                <w:sz w:val="16"/>
              </w:rPr>
              <w:t xml:space="preserve">3. </w:t>
            </w:r>
            <w:r>
              <w:rPr>
                <w:rFonts w:ascii="Courier New" w:hAnsi="Courier New"/>
                <w:color w:val="0B2545"/>
                <w:sz w:val="16"/>
              </w:rPr>
              <w:t>journalctl -f -p warning</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dmesg</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Display kernel ring-buffer messages.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dmesg</w:t>
            </w:r>
            <w:r>
              <w:br/>
            </w:r>
            <w:r>
              <w:rPr>
                <w:rFonts w:ascii="Calibri" w:hAnsi="Calibri"/>
                <w:b/>
                <w:color w:val="667085"/>
                <w:sz w:val="16"/>
              </w:rPr>
              <w:t xml:space="preserve">2. </w:t>
            </w:r>
            <w:r>
              <w:rPr>
                <w:rFonts w:ascii="Courier New" w:hAnsi="Courier New"/>
                <w:color w:val="0B2545"/>
                <w:sz w:val="16"/>
              </w:rPr>
              <w:t>dmesg | tail</w:t>
            </w:r>
            <w:r>
              <w:br/>
            </w:r>
            <w:r>
              <w:rPr>
                <w:rFonts w:ascii="Calibri" w:hAnsi="Calibri"/>
                <w:b/>
                <w:color w:val="667085"/>
                <w:sz w:val="16"/>
              </w:rPr>
              <w:t xml:space="preserve">3. </w:t>
            </w:r>
            <w:r>
              <w:rPr>
                <w:rFonts w:ascii="Courier New" w:hAnsi="Courier New"/>
                <w:color w:val="0B2545"/>
                <w:sz w:val="16"/>
              </w:rPr>
              <w:t>dmesg --level=err,warn</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logger</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Write a message to the system log.</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logger 'security lab test'</w:t>
            </w:r>
            <w:r>
              <w:br/>
            </w:r>
            <w:r>
              <w:rPr>
                <w:rFonts w:ascii="Calibri" w:hAnsi="Calibri"/>
                <w:b/>
                <w:color w:val="667085"/>
                <w:sz w:val="16"/>
              </w:rPr>
              <w:t xml:space="preserve">2. </w:t>
            </w:r>
            <w:r>
              <w:rPr>
                <w:rFonts w:ascii="Courier New" w:hAnsi="Courier New"/>
                <w:color w:val="0B2545"/>
                <w:sz w:val="16"/>
              </w:rPr>
              <w:t>logger -t training 'lesson complete'</w:t>
            </w:r>
            <w:r>
              <w:br/>
            </w:r>
            <w:r>
              <w:rPr>
                <w:rFonts w:ascii="Calibri" w:hAnsi="Calibri"/>
                <w:b/>
                <w:color w:val="667085"/>
                <w:sz w:val="16"/>
              </w:rPr>
              <w:t xml:space="preserve">3. </w:t>
            </w:r>
            <w:r>
              <w:rPr>
                <w:rFonts w:ascii="Courier New" w:hAnsi="Courier New"/>
                <w:color w:val="0B2545"/>
                <w:sz w:val="16"/>
              </w:rPr>
              <w:t>echo 'test event' | logger</w:t>
            </w:r>
          </w:p>
        </w:tc>
      </w:tr>
    </w:tbl>
    <w:p>
      <w:r>
        <w:br w:type="page"/>
      </w:r>
    </w:p>
    <w:p>
      <w:pPr>
        <w:pStyle w:val="Heading1"/>
      </w:pPr>
      <w:r>
        <w:t>14. Software packages on Ubuntu and Debian</w:t>
      </w:r>
    </w:p>
    <w:tbl>
      <w:tblPr>
        <w:tblStyle w:val="TableGrid"/>
        <w:tblW w:type="dxa" w:w="9360"/>
        <w:jc w:val="left"/>
        <w:tblLayout w:type="fixed"/>
        <w:tblLook w:firstColumn="1" w:firstRow="1" w:lastColumn="0" w:lastRow="0" w:noHBand="0" w:noVBand="1" w:val="04A0"/>
        <w:tblInd w:w="120" w:type="dxa"/>
      </w:tblPr>
      <w:tblGrid>
        <w:gridCol w:w="1800"/>
        <w:gridCol w:w="2860"/>
        <w:gridCol w:w="4700"/>
      </w:tblGrid>
      <w:tr>
        <w:trPr>
          <w:tblHeader w:val="true"/>
        </w:trPr>
        <w:tc>
          <w:tcPr>
            <w:tcW w:type="dxa" w:w="1800"/>
            <w:shd w:fill="E8EEF5"/>
            <w:tcMar>
              <w:top w:w="60" w:type="dxa"/>
              <w:start w:w="120" w:type="dxa"/>
              <w:bottom w:w="60" w:type="dxa"/>
              <w:end w:w="120" w:type="dxa"/>
            </w:tcMar>
            <w:vAlign w:val="center"/>
          </w:tcPr>
          <w:p>
            <w:pPr>
              <w:spacing w:after="0"/>
            </w:pPr>
            <w:r>
              <w:rPr>
                <w:rFonts w:ascii="Calibri" w:hAnsi="Calibri"/>
                <w:b/>
                <w:color w:val="0B2545"/>
                <w:sz w:val="18"/>
              </w:rPr>
              <w:t>Command</w:t>
            </w:r>
          </w:p>
        </w:tc>
        <w:tc>
          <w:tcPr>
            <w:tcW w:type="dxa" w:w="2860"/>
            <w:shd w:fill="E8EEF5"/>
            <w:tcMar>
              <w:top w:w="60" w:type="dxa"/>
              <w:start w:w="120" w:type="dxa"/>
              <w:bottom w:w="60" w:type="dxa"/>
              <w:end w:w="120" w:type="dxa"/>
            </w:tcMar>
            <w:vAlign w:val="center"/>
          </w:tcPr>
          <w:p>
            <w:pPr>
              <w:spacing w:after="0"/>
            </w:pPr>
            <w:r>
              <w:rPr>
                <w:rFonts w:ascii="Calibri" w:hAnsi="Calibri"/>
                <w:b/>
                <w:color w:val="0B2545"/>
                <w:sz w:val="18"/>
              </w:rPr>
              <w:t>Use</w:t>
            </w:r>
          </w:p>
        </w:tc>
        <w:tc>
          <w:tcPr>
            <w:tcW w:type="dxa" w:w="4700"/>
            <w:shd w:fill="E8EEF5"/>
            <w:tcMar>
              <w:top w:w="60" w:type="dxa"/>
              <w:start w:w="120" w:type="dxa"/>
              <w:bottom w:w="60" w:type="dxa"/>
              <w:end w:w="120" w:type="dxa"/>
            </w:tcMar>
            <w:vAlign w:val="center"/>
          </w:tcPr>
          <w:p>
            <w:pPr>
              <w:spacing w:after="0"/>
            </w:pPr>
            <w:r>
              <w:rPr>
                <w:rFonts w:ascii="Calibri" w:hAnsi="Calibri"/>
                <w:b/>
                <w:color w:val="0B2545"/>
                <w:sz w:val="18"/>
              </w:rPr>
              <w:t>Three examples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apt search</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Search package names and descriptions.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apt search tree</w:t>
            </w:r>
            <w:r>
              <w:br/>
            </w:r>
            <w:r>
              <w:rPr>
                <w:rFonts w:ascii="Calibri" w:hAnsi="Calibri"/>
                <w:b/>
                <w:color w:val="667085"/>
                <w:sz w:val="16"/>
              </w:rPr>
              <w:t xml:space="preserve">2. </w:t>
            </w:r>
            <w:r>
              <w:rPr>
                <w:rFonts w:ascii="Courier New" w:hAnsi="Courier New"/>
                <w:color w:val="0B2545"/>
                <w:sz w:val="16"/>
              </w:rPr>
              <w:t>apt search openssh</w:t>
            </w:r>
            <w:r>
              <w:br/>
            </w:r>
            <w:r>
              <w:rPr>
                <w:rFonts w:ascii="Calibri" w:hAnsi="Calibri"/>
                <w:b/>
                <w:color w:val="667085"/>
                <w:sz w:val="16"/>
              </w:rPr>
              <w:t xml:space="preserve">3. </w:t>
            </w:r>
            <w:r>
              <w:rPr>
                <w:rFonts w:ascii="Courier New" w:hAnsi="Courier New"/>
                <w:color w:val="0B2545"/>
                <w:sz w:val="16"/>
              </w:rPr>
              <w:t>apt search 'network scanner'</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apt show</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Display package metadata.</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apt show tree</w:t>
            </w:r>
            <w:r>
              <w:br/>
            </w:r>
            <w:r>
              <w:rPr>
                <w:rFonts w:ascii="Calibri" w:hAnsi="Calibri"/>
                <w:b/>
                <w:color w:val="667085"/>
                <w:sz w:val="16"/>
              </w:rPr>
              <w:t xml:space="preserve">2. </w:t>
            </w:r>
            <w:r>
              <w:rPr>
                <w:rFonts w:ascii="Courier New" w:hAnsi="Courier New"/>
                <w:color w:val="0B2545"/>
                <w:sz w:val="16"/>
              </w:rPr>
              <w:t>apt show openssh-server</w:t>
            </w:r>
            <w:r>
              <w:br/>
            </w:r>
            <w:r>
              <w:rPr>
                <w:rFonts w:ascii="Calibri" w:hAnsi="Calibri"/>
                <w:b/>
                <w:color w:val="667085"/>
                <w:sz w:val="16"/>
              </w:rPr>
              <w:t xml:space="preserve">3. </w:t>
            </w:r>
            <w:r>
              <w:rPr>
                <w:rFonts w:ascii="Courier New" w:hAnsi="Courier New"/>
                <w:color w:val="0B2545"/>
                <w:sz w:val="16"/>
              </w:rPr>
              <w:t>apt show curl</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apt list --installed</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List installed packages.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apt list --installed</w:t>
            </w:r>
            <w:r>
              <w:br/>
            </w:r>
            <w:r>
              <w:rPr>
                <w:rFonts w:ascii="Calibri" w:hAnsi="Calibri"/>
                <w:b/>
                <w:color w:val="667085"/>
                <w:sz w:val="16"/>
              </w:rPr>
              <w:t xml:space="preserve">2. </w:t>
            </w:r>
            <w:r>
              <w:rPr>
                <w:rFonts w:ascii="Courier New" w:hAnsi="Courier New"/>
                <w:color w:val="0B2545"/>
                <w:sz w:val="16"/>
              </w:rPr>
              <w:t>apt list --installed 2&gt;/dev/null | grep ssh</w:t>
            </w:r>
            <w:r>
              <w:br/>
            </w:r>
            <w:r>
              <w:rPr>
                <w:rFonts w:ascii="Calibri" w:hAnsi="Calibri"/>
                <w:b/>
                <w:color w:val="667085"/>
                <w:sz w:val="16"/>
              </w:rPr>
              <w:t xml:space="preserve">3. </w:t>
            </w:r>
            <w:r>
              <w:rPr>
                <w:rFonts w:ascii="Courier New" w:hAnsi="Courier New"/>
                <w:color w:val="0B2545"/>
                <w:sz w:val="16"/>
              </w:rPr>
              <w:t>apt list --installed 2&gt;/dev/null | less</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apt update</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Refresh available package information.</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sudo apt update</w:t>
            </w:r>
            <w:r>
              <w:br/>
            </w:r>
            <w:r>
              <w:rPr>
                <w:rFonts w:ascii="Calibri" w:hAnsi="Calibri"/>
                <w:b/>
                <w:color w:val="667085"/>
                <w:sz w:val="16"/>
              </w:rPr>
              <w:t xml:space="preserve">2. </w:t>
            </w:r>
            <w:r>
              <w:rPr>
                <w:rFonts w:ascii="Courier New" w:hAnsi="Courier New"/>
                <w:color w:val="0B2545"/>
                <w:sz w:val="16"/>
              </w:rPr>
              <w:t>sudo apt-get update</w:t>
            </w:r>
            <w:r>
              <w:br/>
            </w:r>
            <w:r>
              <w:rPr>
                <w:rFonts w:ascii="Calibri" w:hAnsi="Calibri"/>
                <w:b/>
                <w:color w:val="667085"/>
                <w:sz w:val="16"/>
              </w:rPr>
              <w:t xml:space="preserve">3. </w:t>
            </w:r>
            <w:r>
              <w:rPr>
                <w:rFonts w:ascii="Courier New" w:hAnsi="Courier New"/>
                <w:color w:val="0B2545"/>
                <w:sz w:val="16"/>
              </w:rPr>
              <w:t>sudo apt update 2&gt;&amp;1 | tee apt-update.log</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apt upgrade</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Upgrade installed packages.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sudo apt upgrade</w:t>
            </w:r>
            <w:r>
              <w:br/>
            </w:r>
            <w:r>
              <w:rPr>
                <w:rFonts w:ascii="Calibri" w:hAnsi="Calibri"/>
                <w:b/>
                <w:color w:val="667085"/>
                <w:sz w:val="16"/>
              </w:rPr>
              <w:t xml:space="preserve">2. </w:t>
            </w:r>
            <w:r>
              <w:rPr>
                <w:rFonts w:ascii="Courier New" w:hAnsi="Courier New"/>
                <w:color w:val="0B2545"/>
                <w:sz w:val="16"/>
              </w:rPr>
              <w:t>sudo apt upgrade --dry-run</w:t>
            </w:r>
            <w:r>
              <w:br/>
            </w:r>
            <w:r>
              <w:rPr>
                <w:rFonts w:ascii="Calibri" w:hAnsi="Calibri"/>
                <w:b/>
                <w:color w:val="667085"/>
                <w:sz w:val="16"/>
              </w:rPr>
              <w:t xml:space="preserve">3. </w:t>
            </w:r>
            <w:r>
              <w:rPr>
                <w:rFonts w:ascii="Courier New" w:hAnsi="Courier New"/>
                <w:color w:val="0B2545"/>
                <w:sz w:val="16"/>
              </w:rPr>
              <w:t>sudo apt-get upgrade</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apt install</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Install packages.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sudo apt install tree</w:t>
            </w:r>
            <w:r>
              <w:br/>
            </w:r>
            <w:r>
              <w:rPr>
                <w:rFonts w:ascii="Calibri" w:hAnsi="Calibri"/>
                <w:b/>
                <w:color w:val="667085"/>
                <w:sz w:val="16"/>
              </w:rPr>
              <w:t xml:space="preserve">2. </w:t>
            </w:r>
            <w:r>
              <w:rPr>
                <w:rFonts w:ascii="Courier New" w:hAnsi="Courier New"/>
                <w:color w:val="0B2545"/>
                <w:sz w:val="16"/>
              </w:rPr>
              <w:t>sudo apt install curl git</w:t>
            </w:r>
            <w:r>
              <w:br/>
            </w:r>
            <w:r>
              <w:rPr>
                <w:rFonts w:ascii="Calibri" w:hAnsi="Calibri"/>
                <w:b/>
                <w:color w:val="667085"/>
                <w:sz w:val="16"/>
              </w:rPr>
              <w:t xml:space="preserve">3. </w:t>
            </w:r>
            <w:r>
              <w:rPr>
                <w:rFonts w:ascii="Courier New" w:hAnsi="Courier New"/>
                <w:color w:val="0B2545"/>
                <w:sz w:val="16"/>
              </w:rPr>
              <w:t>sudo apt install --no-install-recommends package-name</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apt remove</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Remove installed packages.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sudo apt remove tree</w:t>
            </w:r>
            <w:r>
              <w:br/>
            </w:r>
            <w:r>
              <w:rPr>
                <w:rFonts w:ascii="Calibri" w:hAnsi="Calibri"/>
                <w:b/>
                <w:color w:val="667085"/>
                <w:sz w:val="16"/>
              </w:rPr>
              <w:t xml:space="preserve">2. </w:t>
            </w:r>
            <w:r>
              <w:rPr>
                <w:rFonts w:ascii="Courier New" w:hAnsi="Courier New"/>
                <w:color w:val="0B2545"/>
                <w:sz w:val="16"/>
              </w:rPr>
              <w:t>sudo apt remove --purge package-name</w:t>
            </w:r>
            <w:r>
              <w:br/>
            </w:r>
            <w:r>
              <w:rPr>
                <w:rFonts w:ascii="Calibri" w:hAnsi="Calibri"/>
                <w:b/>
                <w:color w:val="667085"/>
                <w:sz w:val="16"/>
              </w:rPr>
              <w:t xml:space="preserve">3. </w:t>
            </w:r>
            <w:r>
              <w:rPr>
                <w:rFonts w:ascii="Courier New" w:hAnsi="Courier New"/>
                <w:color w:val="0B2545"/>
                <w:sz w:val="16"/>
              </w:rPr>
              <w:t>sudo apt autoremove</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dpkg -l</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List packages known to dpkg.</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dpkg -l</w:t>
            </w:r>
            <w:r>
              <w:br/>
            </w:r>
            <w:r>
              <w:rPr>
                <w:rFonts w:ascii="Calibri" w:hAnsi="Calibri"/>
                <w:b/>
                <w:color w:val="667085"/>
                <w:sz w:val="16"/>
              </w:rPr>
              <w:t xml:space="preserve">2. </w:t>
            </w:r>
            <w:r>
              <w:rPr>
                <w:rFonts w:ascii="Courier New" w:hAnsi="Courier New"/>
                <w:color w:val="0B2545"/>
                <w:sz w:val="16"/>
              </w:rPr>
              <w:t>dpkg -l | grep openssh</w:t>
            </w:r>
            <w:r>
              <w:br/>
            </w:r>
            <w:r>
              <w:rPr>
                <w:rFonts w:ascii="Calibri" w:hAnsi="Calibri"/>
                <w:b/>
                <w:color w:val="667085"/>
                <w:sz w:val="16"/>
              </w:rPr>
              <w:t xml:space="preserve">3. </w:t>
            </w:r>
            <w:r>
              <w:rPr>
                <w:rFonts w:ascii="Courier New" w:hAnsi="Courier New"/>
                <w:color w:val="0B2545"/>
                <w:sz w:val="16"/>
              </w:rPr>
              <w:t>dpkg -l 'linux-image*'</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dpkg -L</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List files installed by a package.</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dpkg -L openssh-client</w:t>
            </w:r>
            <w:r>
              <w:br/>
            </w:r>
            <w:r>
              <w:rPr>
                <w:rFonts w:ascii="Calibri" w:hAnsi="Calibri"/>
                <w:b/>
                <w:color w:val="667085"/>
                <w:sz w:val="16"/>
              </w:rPr>
              <w:t xml:space="preserve">2. </w:t>
            </w:r>
            <w:r>
              <w:rPr>
                <w:rFonts w:ascii="Courier New" w:hAnsi="Courier New"/>
                <w:color w:val="0B2545"/>
                <w:sz w:val="16"/>
              </w:rPr>
              <w:t>dpkg -L curl</w:t>
            </w:r>
            <w:r>
              <w:br/>
            </w:r>
            <w:r>
              <w:rPr>
                <w:rFonts w:ascii="Calibri" w:hAnsi="Calibri"/>
                <w:b/>
                <w:color w:val="667085"/>
                <w:sz w:val="16"/>
              </w:rPr>
              <w:t xml:space="preserve">3. </w:t>
            </w:r>
            <w:r>
              <w:rPr>
                <w:rFonts w:ascii="Courier New" w:hAnsi="Courier New"/>
                <w:color w:val="0B2545"/>
                <w:sz w:val="16"/>
              </w:rPr>
              <w:t>dpkg -L bash | head</w:t>
            </w:r>
          </w:p>
        </w:tc>
      </w:tr>
    </w:tbl>
    <w:p>
      <w:r>
        <w:br w:type="page"/>
      </w:r>
    </w:p>
    <w:p>
      <w:pPr>
        <w:pStyle w:val="Heading1"/>
      </w:pPr>
      <w:r>
        <w:t>15. Archives and compression</w:t>
      </w:r>
    </w:p>
    <w:tbl>
      <w:tblPr>
        <w:tblStyle w:val="TableGrid"/>
        <w:tblW w:type="dxa" w:w="9360"/>
        <w:jc w:val="left"/>
        <w:tblLayout w:type="fixed"/>
        <w:tblLook w:firstColumn="1" w:firstRow="1" w:lastColumn="0" w:lastRow="0" w:noHBand="0" w:noVBand="1" w:val="04A0"/>
        <w:tblInd w:w="120" w:type="dxa"/>
      </w:tblPr>
      <w:tblGrid>
        <w:gridCol w:w="1800"/>
        <w:gridCol w:w="2860"/>
        <w:gridCol w:w="4700"/>
      </w:tblGrid>
      <w:tr>
        <w:trPr>
          <w:tblHeader w:val="true"/>
        </w:trPr>
        <w:tc>
          <w:tcPr>
            <w:tcW w:type="dxa" w:w="1800"/>
            <w:shd w:fill="E8EEF5"/>
            <w:tcMar>
              <w:top w:w="60" w:type="dxa"/>
              <w:start w:w="120" w:type="dxa"/>
              <w:bottom w:w="60" w:type="dxa"/>
              <w:end w:w="120" w:type="dxa"/>
            </w:tcMar>
            <w:vAlign w:val="center"/>
          </w:tcPr>
          <w:p>
            <w:pPr>
              <w:spacing w:after="0"/>
            </w:pPr>
            <w:r>
              <w:rPr>
                <w:rFonts w:ascii="Calibri" w:hAnsi="Calibri"/>
                <w:b/>
                <w:color w:val="0B2545"/>
                <w:sz w:val="18"/>
              </w:rPr>
              <w:t>Command</w:t>
            </w:r>
          </w:p>
        </w:tc>
        <w:tc>
          <w:tcPr>
            <w:tcW w:type="dxa" w:w="2860"/>
            <w:shd w:fill="E8EEF5"/>
            <w:tcMar>
              <w:top w:w="60" w:type="dxa"/>
              <w:start w:w="120" w:type="dxa"/>
              <w:bottom w:w="60" w:type="dxa"/>
              <w:end w:w="120" w:type="dxa"/>
            </w:tcMar>
            <w:vAlign w:val="center"/>
          </w:tcPr>
          <w:p>
            <w:pPr>
              <w:spacing w:after="0"/>
            </w:pPr>
            <w:r>
              <w:rPr>
                <w:rFonts w:ascii="Calibri" w:hAnsi="Calibri"/>
                <w:b/>
                <w:color w:val="0B2545"/>
                <w:sz w:val="18"/>
              </w:rPr>
              <w:t>Use</w:t>
            </w:r>
          </w:p>
        </w:tc>
        <w:tc>
          <w:tcPr>
            <w:tcW w:type="dxa" w:w="4700"/>
            <w:shd w:fill="E8EEF5"/>
            <w:tcMar>
              <w:top w:w="60" w:type="dxa"/>
              <w:start w:w="120" w:type="dxa"/>
              <w:bottom w:w="60" w:type="dxa"/>
              <w:end w:w="120" w:type="dxa"/>
            </w:tcMar>
            <w:vAlign w:val="center"/>
          </w:tcPr>
          <w:p>
            <w:pPr>
              <w:spacing w:after="0"/>
            </w:pPr>
            <w:r>
              <w:rPr>
                <w:rFonts w:ascii="Calibri" w:hAnsi="Calibri"/>
                <w:b/>
                <w:color w:val="0B2545"/>
                <w:sz w:val="18"/>
              </w:rPr>
              <w:t>Three examples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tar -cf</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Create an uncompressed tar archive.</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tar -cf logs.tar logs/</w:t>
            </w:r>
            <w:r>
              <w:br/>
            </w:r>
            <w:r>
              <w:rPr>
                <w:rFonts w:ascii="Calibri" w:hAnsi="Calibri"/>
                <w:b/>
                <w:color w:val="667085"/>
                <w:sz w:val="16"/>
              </w:rPr>
              <w:t xml:space="preserve">2. </w:t>
            </w:r>
            <w:r>
              <w:rPr>
                <w:rFonts w:ascii="Courier New" w:hAnsi="Courier New"/>
                <w:color w:val="0B2545"/>
                <w:sz w:val="16"/>
              </w:rPr>
              <w:t>tar -cf evidence.tar evidence/ report.txt</w:t>
            </w:r>
            <w:r>
              <w:br/>
            </w:r>
            <w:r>
              <w:rPr>
                <w:rFonts w:ascii="Calibri" w:hAnsi="Calibri"/>
                <w:b/>
                <w:color w:val="667085"/>
                <w:sz w:val="16"/>
              </w:rPr>
              <w:t xml:space="preserve">3. </w:t>
            </w:r>
            <w:r>
              <w:rPr>
                <w:rFonts w:ascii="Courier New" w:hAnsi="Courier New"/>
                <w:color w:val="0B2545"/>
                <w:sz w:val="16"/>
              </w:rPr>
              <w:t>tar -C /var/log -cf system-logs.tar syslog auth.log</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tar -czf</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Create a gzip-compressed tar archive.</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tar -czf logs.tar.gz logs/</w:t>
            </w:r>
            <w:r>
              <w:br/>
            </w:r>
            <w:r>
              <w:rPr>
                <w:rFonts w:ascii="Calibri" w:hAnsi="Calibri"/>
                <w:b/>
                <w:color w:val="667085"/>
                <w:sz w:val="16"/>
              </w:rPr>
              <w:t xml:space="preserve">2. </w:t>
            </w:r>
            <w:r>
              <w:rPr>
                <w:rFonts w:ascii="Courier New" w:hAnsi="Courier New"/>
                <w:color w:val="0B2545"/>
                <w:sz w:val="16"/>
              </w:rPr>
              <w:t>tar -czf lab-backup.tar.gz ~/linux-lab</w:t>
            </w:r>
            <w:r>
              <w:br/>
            </w:r>
            <w:r>
              <w:rPr>
                <w:rFonts w:ascii="Calibri" w:hAnsi="Calibri"/>
                <w:b/>
                <w:color w:val="667085"/>
                <w:sz w:val="16"/>
              </w:rPr>
              <w:t xml:space="preserve">3. </w:t>
            </w:r>
            <w:r>
              <w:rPr>
                <w:rFonts w:ascii="Courier New" w:hAnsi="Courier New"/>
                <w:color w:val="0B2545"/>
                <w:sz w:val="16"/>
              </w:rPr>
              <w:t>tar -czf evidence.tar.gz evidence/ report.txt</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tar -tf</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List archive contents without extracting.</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tar -tf logs.tar.gz</w:t>
            </w:r>
            <w:r>
              <w:br/>
            </w:r>
            <w:r>
              <w:rPr>
                <w:rFonts w:ascii="Calibri" w:hAnsi="Calibri"/>
                <w:b/>
                <w:color w:val="667085"/>
                <w:sz w:val="16"/>
              </w:rPr>
              <w:t xml:space="preserve">2. </w:t>
            </w:r>
            <w:r>
              <w:rPr>
                <w:rFonts w:ascii="Courier New" w:hAnsi="Courier New"/>
                <w:color w:val="0B2545"/>
                <w:sz w:val="16"/>
              </w:rPr>
              <w:t>tar -tf evidence.tar</w:t>
            </w:r>
            <w:r>
              <w:br/>
            </w:r>
            <w:r>
              <w:rPr>
                <w:rFonts w:ascii="Calibri" w:hAnsi="Calibri"/>
                <w:b/>
                <w:color w:val="667085"/>
                <w:sz w:val="16"/>
              </w:rPr>
              <w:t xml:space="preserve">3. </w:t>
            </w:r>
            <w:r>
              <w:rPr>
                <w:rFonts w:ascii="Courier New" w:hAnsi="Courier New"/>
                <w:color w:val="0B2545"/>
                <w:sz w:val="16"/>
              </w:rPr>
              <w:t>tar -tf backup.tar.gz | head</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tar -xzf</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Extract a gzip-compressed tar archive.</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tar -xzf logs.tar.gz</w:t>
            </w:r>
            <w:r>
              <w:br/>
            </w:r>
            <w:r>
              <w:rPr>
                <w:rFonts w:ascii="Calibri" w:hAnsi="Calibri"/>
                <w:b/>
                <w:color w:val="667085"/>
                <w:sz w:val="16"/>
              </w:rPr>
              <w:t xml:space="preserve">2. </w:t>
            </w:r>
            <w:r>
              <w:rPr>
                <w:rFonts w:ascii="Courier New" w:hAnsi="Courier New"/>
                <w:color w:val="0B2545"/>
                <w:sz w:val="16"/>
              </w:rPr>
              <w:t>tar -xzf backup.tar.gz -C restore/</w:t>
            </w:r>
            <w:r>
              <w:br/>
            </w:r>
            <w:r>
              <w:rPr>
                <w:rFonts w:ascii="Calibri" w:hAnsi="Calibri"/>
                <w:b/>
                <w:color w:val="667085"/>
                <w:sz w:val="16"/>
              </w:rPr>
              <w:t xml:space="preserve">3. </w:t>
            </w:r>
            <w:r>
              <w:rPr>
                <w:rFonts w:ascii="Courier New" w:hAnsi="Courier New"/>
                <w:color w:val="0B2545"/>
                <w:sz w:val="16"/>
              </w:rPr>
              <w:t>tar -xzf evidence.tar.gz evidence/report.txt</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gzip</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Compress a file and replace it with .gz.</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gzip access.log</w:t>
            </w:r>
            <w:r>
              <w:br/>
            </w:r>
            <w:r>
              <w:rPr>
                <w:rFonts w:ascii="Calibri" w:hAnsi="Calibri"/>
                <w:b/>
                <w:color w:val="667085"/>
                <w:sz w:val="16"/>
              </w:rPr>
              <w:t xml:space="preserve">2. </w:t>
            </w:r>
            <w:r>
              <w:rPr>
                <w:rFonts w:ascii="Courier New" w:hAnsi="Courier New"/>
                <w:color w:val="0B2545"/>
                <w:sz w:val="16"/>
              </w:rPr>
              <w:t>gzip -k evidence.log</w:t>
            </w:r>
            <w:r>
              <w:br/>
            </w:r>
            <w:r>
              <w:rPr>
                <w:rFonts w:ascii="Calibri" w:hAnsi="Calibri"/>
                <w:b/>
                <w:color w:val="667085"/>
                <w:sz w:val="16"/>
              </w:rPr>
              <w:t xml:space="preserve">3. </w:t>
            </w:r>
            <w:r>
              <w:rPr>
                <w:rFonts w:ascii="Courier New" w:hAnsi="Courier New"/>
                <w:color w:val="0B2545"/>
                <w:sz w:val="16"/>
              </w:rPr>
              <w:t>gzip -9 large.txt</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gunzip</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Decompress a gzip file.</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gunzip access.log.gz</w:t>
            </w:r>
            <w:r>
              <w:br/>
            </w:r>
            <w:r>
              <w:rPr>
                <w:rFonts w:ascii="Calibri" w:hAnsi="Calibri"/>
                <w:b/>
                <w:color w:val="667085"/>
                <w:sz w:val="16"/>
              </w:rPr>
              <w:t xml:space="preserve">2. </w:t>
            </w:r>
            <w:r>
              <w:rPr>
                <w:rFonts w:ascii="Courier New" w:hAnsi="Courier New"/>
                <w:color w:val="0B2545"/>
                <w:sz w:val="16"/>
              </w:rPr>
              <w:t>gunzip -k evidence.log.gz</w:t>
            </w:r>
            <w:r>
              <w:br/>
            </w:r>
            <w:r>
              <w:rPr>
                <w:rFonts w:ascii="Calibri" w:hAnsi="Calibri"/>
                <w:b/>
                <w:color w:val="667085"/>
                <w:sz w:val="16"/>
              </w:rPr>
              <w:t xml:space="preserve">3. </w:t>
            </w:r>
            <w:r>
              <w:rPr>
                <w:rFonts w:ascii="Courier New" w:hAnsi="Courier New"/>
                <w:color w:val="0B2545"/>
                <w:sz w:val="16"/>
              </w:rPr>
              <w:t>gunzip *.gz</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zip</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Create a ZIP archive.</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zip reports.zip report.txt</w:t>
            </w:r>
            <w:r>
              <w:br/>
            </w:r>
            <w:r>
              <w:rPr>
                <w:rFonts w:ascii="Calibri" w:hAnsi="Calibri"/>
                <w:b/>
                <w:color w:val="667085"/>
                <w:sz w:val="16"/>
              </w:rPr>
              <w:t xml:space="preserve">2. </w:t>
            </w:r>
            <w:r>
              <w:rPr>
                <w:rFonts w:ascii="Courier New" w:hAnsi="Courier New"/>
                <w:color w:val="0B2545"/>
                <w:sz w:val="16"/>
              </w:rPr>
              <w:t>zip -r reports.zip reports/</w:t>
            </w:r>
            <w:r>
              <w:br/>
            </w:r>
            <w:r>
              <w:rPr>
                <w:rFonts w:ascii="Calibri" w:hAnsi="Calibri"/>
                <w:b/>
                <w:color w:val="667085"/>
                <w:sz w:val="16"/>
              </w:rPr>
              <w:t xml:space="preserve">3. </w:t>
            </w:r>
            <w:r>
              <w:rPr>
                <w:rFonts w:ascii="Courier New" w:hAnsi="Courier New"/>
                <w:color w:val="0B2545"/>
                <w:sz w:val="16"/>
              </w:rPr>
              <w:t>zip -e private.zip secrets.txt</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unzip</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Extract or inspect a ZIP archive.</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unzip reports.zip</w:t>
            </w:r>
            <w:r>
              <w:br/>
            </w:r>
            <w:r>
              <w:rPr>
                <w:rFonts w:ascii="Calibri" w:hAnsi="Calibri"/>
                <w:b/>
                <w:color w:val="667085"/>
                <w:sz w:val="16"/>
              </w:rPr>
              <w:t xml:space="preserve">2. </w:t>
            </w:r>
            <w:r>
              <w:rPr>
                <w:rFonts w:ascii="Courier New" w:hAnsi="Courier New"/>
                <w:color w:val="0B2545"/>
                <w:sz w:val="16"/>
              </w:rPr>
              <w:t>unzip reports.zip -d restored/</w:t>
            </w:r>
            <w:r>
              <w:br/>
            </w:r>
            <w:r>
              <w:rPr>
                <w:rFonts w:ascii="Calibri" w:hAnsi="Calibri"/>
                <w:b/>
                <w:color w:val="667085"/>
                <w:sz w:val="16"/>
              </w:rPr>
              <w:t xml:space="preserve">3. </w:t>
            </w:r>
            <w:r>
              <w:rPr>
                <w:rFonts w:ascii="Courier New" w:hAnsi="Courier New"/>
                <w:color w:val="0B2545"/>
                <w:sz w:val="16"/>
              </w:rPr>
              <w:t>unzip -l reports.zip</w:t>
            </w:r>
          </w:p>
        </w:tc>
      </w:tr>
    </w:tbl>
    <w:p>
      <w:r>
        <w:br w:type="page"/>
      </w:r>
    </w:p>
    <w:p>
      <w:pPr>
        <w:pStyle w:val="Heading1"/>
      </w:pPr>
      <w:r>
        <w:t>16. Hashes and encoding</w:t>
      </w:r>
    </w:p>
    <w:tbl>
      <w:tblPr>
        <w:tblStyle w:val="TableGrid"/>
        <w:tblW w:type="dxa" w:w="9360"/>
        <w:jc w:val="left"/>
        <w:tblLayout w:type="fixed"/>
        <w:tblLook w:firstColumn="1" w:firstRow="1" w:lastColumn="0" w:lastRow="0" w:noHBand="0" w:noVBand="1" w:val="04A0"/>
        <w:tblInd w:w="120" w:type="dxa"/>
      </w:tblPr>
      <w:tblGrid>
        <w:gridCol w:w="1800"/>
        <w:gridCol w:w="2860"/>
        <w:gridCol w:w="4700"/>
      </w:tblGrid>
      <w:tr>
        <w:trPr>
          <w:tblHeader w:val="true"/>
        </w:trPr>
        <w:tc>
          <w:tcPr>
            <w:tcW w:type="dxa" w:w="1800"/>
            <w:shd w:fill="E8EEF5"/>
            <w:tcMar>
              <w:top w:w="60" w:type="dxa"/>
              <w:start w:w="120" w:type="dxa"/>
              <w:bottom w:w="60" w:type="dxa"/>
              <w:end w:w="120" w:type="dxa"/>
            </w:tcMar>
            <w:vAlign w:val="center"/>
          </w:tcPr>
          <w:p>
            <w:pPr>
              <w:spacing w:after="0"/>
            </w:pPr>
            <w:r>
              <w:rPr>
                <w:rFonts w:ascii="Calibri" w:hAnsi="Calibri"/>
                <w:b/>
                <w:color w:val="0B2545"/>
                <w:sz w:val="18"/>
              </w:rPr>
              <w:t>Command</w:t>
            </w:r>
          </w:p>
        </w:tc>
        <w:tc>
          <w:tcPr>
            <w:tcW w:type="dxa" w:w="2860"/>
            <w:shd w:fill="E8EEF5"/>
            <w:tcMar>
              <w:top w:w="60" w:type="dxa"/>
              <w:start w:w="120" w:type="dxa"/>
              <w:bottom w:w="60" w:type="dxa"/>
              <w:end w:w="120" w:type="dxa"/>
            </w:tcMar>
            <w:vAlign w:val="center"/>
          </w:tcPr>
          <w:p>
            <w:pPr>
              <w:spacing w:after="0"/>
            </w:pPr>
            <w:r>
              <w:rPr>
                <w:rFonts w:ascii="Calibri" w:hAnsi="Calibri"/>
                <w:b/>
                <w:color w:val="0B2545"/>
                <w:sz w:val="18"/>
              </w:rPr>
              <w:t>Use</w:t>
            </w:r>
          </w:p>
        </w:tc>
        <w:tc>
          <w:tcPr>
            <w:tcW w:type="dxa" w:w="4700"/>
            <w:shd w:fill="E8EEF5"/>
            <w:tcMar>
              <w:top w:w="60" w:type="dxa"/>
              <w:start w:w="120" w:type="dxa"/>
              <w:bottom w:w="60" w:type="dxa"/>
              <w:end w:w="120" w:type="dxa"/>
            </w:tcMar>
            <w:vAlign w:val="center"/>
          </w:tcPr>
          <w:p>
            <w:pPr>
              <w:spacing w:after="0"/>
            </w:pPr>
            <w:r>
              <w:rPr>
                <w:rFonts w:ascii="Calibri" w:hAnsi="Calibri"/>
                <w:b/>
                <w:color w:val="0B2545"/>
                <w:sz w:val="18"/>
              </w:rPr>
              <w:t>Three examples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sha256sum</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Calculate or verify SHA-256 hashes.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sha256sum download.iso</w:t>
            </w:r>
            <w:r>
              <w:br/>
            </w:r>
            <w:r>
              <w:rPr>
                <w:rFonts w:ascii="Calibri" w:hAnsi="Calibri"/>
                <w:b/>
                <w:color w:val="667085"/>
                <w:sz w:val="16"/>
              </w:rPr>
              <w:t xml:space="preserve">2. </w:t>
            </w:r>
            <w:r>
              <w:rPr>
                <w:rFonts w:ascii="Courier New" w:hAnsi="Courier New"/>
                <w:color w:val="0B2545"/>
                <w:sz w:val="16"/>
              </w:rPr>
              <w:t>sha256sum *.bin</w:t>
            </w:r>
            <w:r>
              <w:br/>
            </w:r>
            <w:r>
              <w:rPr>
                <w:rFonts w:ascii="Calibri" w:hAnsi="Calibri"/>
                <w:b/>
                <w:color w:val="667085"/>
                <w:sz w:val="16"/>
              </w:rPr>
              <w:t xml:space="preserve">3. </w:t>
            </w:r>
            <w:r>
              <w:rPr>
                <w:rFonts w:ascii="Courier New" w:hAnsi="Courier New"/>
                <w:color w:val="0B2545"/>
                <w:sz w:val="16"/>
              </w:rPr>
              <w:t>sha256sum -c checksums.sha256</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sha512sum</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Calculate or verify SHA-512 hashes.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sha512sum download.iso</w:t>
            </w:r>
            <w:r>
              <w:br/>
            </w:r>
            <w:r>
              <w:rPr>
                <w:rFonts w:ascii="Calibri" w:hAnsi="Calibri"/>
                <w:b/>
                <w:color w:val="667085"/>
                <w:sz w:val="16"/>
              </w:rPr>
              <w:t xml:space="preserve">2. </w:t>
            </w:r>
            <w:r>
              <w:rPr>
                <w:rFonts w:ascii="Courier New" w:hAnsi="Courier New"/>
                <w:color w:val="0B2545"/>
                <w:sz w:val="16"/>
              </w:rPr>
              <w:t>sha512sum evidence.bin &gt; evidence.sha512</w:t>
            </w:r>
            <w:r>
              <w:br/>
            </w:r>
            <w:r>
              <w:rPr>
                <w:rFonts w:ascii="Calibri" w:hAnsi="Calibri"/>
                <w:b/>
                <w:color w:val="667085"/>
                <w:sz w:val="16"/>
              </w:rPr>
              <w:t xml:space="preserve">3. </w:t>
            </w:r>
            <w:r>
              <w:rPr>
                <w:rFonts w:ascii="Courier New" w:hAnsi="Courier New"/>
                <w:color w:val="0B2545"/>
                <w:sz w:val="16"/>
              </w:rPr>
              <w:t>sha512sum -c evidence.sha512</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md5sum</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Calculate an MD5 checksum for non-adversarial checks.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md5sum old-file.iso</w:t>
            </w:r>
            <w:r>
              <w:br/>
            </w:r>
            <w:r>
              <w:rPr>
                <w:rFonts w:ascii="Calibri" w:hAnsi="Calibri"/>
                <w:b/>
                <w:color w:val="667085"/>
                <w:sz w:val="16"/>
              </w:rPr>
              <w:t xml:space="preserve">2. </w:t>
            </w:r>
            <w:r>
              <w:rPr>
                <w:rFonts w:ascii="Courier New" w:hAnsi="Courier New"/>
                <w:color w:val="0B2545"/>
                <w:sz w:val="16"/>
              </w:rPr>
              <w:t>md5sum file1 file2</w:t>
            </w:r>
            <w:r>
              <w:br/>
            </w:r>
            <w:r>
              <w:rPr>
                <w:rFonts w:ascii="Calibri" w:hAnsi="Calibri"/>
                <w:b/>
                <w:color w:val="667085"/>
                <w:sz w:val="16"/>
              </w:rPr>
              <w:t xml:space="preserve">3. </w:t>
            </w:r>
            <w:r>
              <w:rPr>
                <w:rFonts w:ascii="Courier New" w:hAnsi="Courier New"/>
                <w:color w:val="0B2545"/>
                <w:sz w:val="16"/>
              </w:rPr>
              <w:t>md5sum -c checksums.md5</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base64</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Encode binary or text data as Base64.</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echo hello | base64</w:t>
            </w:r>
            <w:r>
              <w:br/>
            </w:r>
            <w:r>
              <w:rPr>
                <w:rFonts w:ascii="Calibri" w:hAnsi="Calibri"/>
                <w:b/>
                <w:color w:val="667085"/>
                <w:sz w:val="16"/>
              </w:rPr>
              <w:t xml:space="preserve">2. </w:t>
            </w:r>
            <w:r>
              <w:rPr>
                <w:rFonts w:ascii="Courier New" w:hAnsi="Courier New"/>
                <w:color w:val="0B2545"/>
                <w:sz w:val="16"/>
              </w:rPr>
              <w:t>base64 image.png &gt; image.b64</w:t>
            </w:r>
            <w:r>
              <w:br/>
            </w:r>
            <w:r>
              <w:rPr>
                <w:rFonts w:ascii="Calibri" w:hAnsi="Calibri"/>
                <w:b/>
                <w:color w:val="667085"/>
                <w:sz w:val="16"/>
              </w:rPr>
              <w:t xml:space="preserve">3. </w:t>
            </w:r>
            <w:r>
              <w:rPr>
                <w:rFonts w:ascii="Courier New" w:hAnsi="Courier New"/>
                <w:color w:val="0B2545"/>
                <w:sz w:val="16"/>
              </w:rPr>
              <w:t>printf 'admin:test' | base64</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base64 -d</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Decode Base64 data.</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echo aGVsbG8K | base64 -d</w:t>
            </w:r>
            <w:r>
              <w:br/>
            </w:r>
            <w:r>
              <w:rPr>
                <w:rFonts w:ascii="Calibri" w:hAnsi="Calibri"/>
                <w:b/>
                <w:color w:val="667085"/>
                <w:sz w:val="16"/>
              </w:rPr>
              <w:t xml:space="preserve">2. </w:t>
            </w:r>
            <w:r>
              <w:rPr>
                <w:rFonts w:ascii="Courier New" w:hAnsi="Courier New"/>
                <w:color w:val="0B2545"/>
                <w:sz w:val="16"/>
              </w:rPr>
              <w:t>base64 -d image.b64 &gt; image.png</w:t>
            </w:r>
            <w:r>
              <w:br/>
            </w:r>
            <w:r>
              <w:rPr>
                <w:rFonts w:ascii="Calibri" w:hAnsi="Calibri"/>
                <w:b/>
                <w:color w:val="667085"/>
                <w:sz w:val="16"/>
              </w:rPr>
              <w:t xml:space="preserve">3. </w:t>
            </w:r>
            <w:r>
              <w:rPr>
                <w:rFonts w:ascii="Courier New" w:hAnsi="Courier New"/>
                <w:color w:val="0B2545"/>
                <w:sz w:val="16"/>
              </w:rPr>
              <w:t>base64 -d token.txt</w:t>
            </w:r>
          </w:p>
        </w:tc>
      </w:tr>
    </w:tbl>
    <w:p>
      <w:r>
        <w:br w:type="page"/>
      </w:r>
    </w:p>
    <w:p>
      <w:pPr>
        <w:pStyle w:val="Heading1"/>
      </w:pPr>
      <w:r>
        <w:t>17. Remote access</w:t>
      </w:r>
    </w:p>
    <w:tbl>
      <w:tblPr>
        <w:tblStyle w:val="TableGrid"/>
        <w:tblW w:type="dxa" w:w="9360"/>
        <w:jc w:val="left"/>
        <w:tblLayout w:type="fixed"/>
        <w:tblLook w:firstColumn="1" w:firstRow="1" w:lastColumn="0" w:lastRow="0" w:noHBand="0" w:noVBand="1" w:val="04A0"/>
        <w:tblInd w:w="120" w:type="dxa"/>
      </w:tblPr>
      <w:tblGrid>
        <w:gridCol w:w="1800"/>
        <w:gridCol w:w="2860"/>
        <w:gridCol w:w="4700"/>
      </w:tblGrid>
      <w:tr>
        <w:trPr>
          <w:tblHeader w:val="true"/>
        </w:trPr>
        <w:tc>
          <w:tcPr>
            <w:tcW w:type="dxa" w:w="1800"/>
            <w:shd w:fill="E8EEF5"/>
            <w:tcMar>
              <w:top w:w="60" w:type="dxa"/>
              <w:start w:w="120" w:type="dxa"/>
              <w:bottom w:w="60" w:type="dxa"/>
              <w:end w:w="120" w:type="dxa"/>
            </w:tcMar>
            <w:vAlign w:val="center"/>
          </w:tcPr>
          <w:p>
            <w:pPr>
              <w:spacing w:after="0"/>
            </w:pPr>
            <w:r>
              <w:rPr>
                <w:rFonts w:ascii="Calibri" w:hAnsi="Calibri"/>
                <w:b/>
                <w:color w:val="0B2545"/>
                <w:sz w:val="18"/>
              </w:rPr>
              <w:t>Command</w:t>
            </w:r>
          </w:p>
        </w:tc>
        <w:tc>
          <w:tcPr>
            <w:tcW w:type="dxa" w:w="2860"/>
            <w:shd w:fill="E8EEF5"/>
            <w:tcMar>
              <w:top w:w="60" w:type="dxa"/>
              <w:start w:w="120" w:type="dxa"/>
              <w:bottom w:w="60" w:type="dxa"/>
              <w:end w:w="120" w:type="dxa"/>
            </w:tcMar>
            <w:vAlign w:val="center"/>
          </w:tcPr>
          <w:p>
            <w:pPr>
              <w:spacing w:after="0"/>
            </w:pPr>
            <w:r>
              <w:rPr>
                <w:rFonts w:ascii="Calibri" w:hAnsi="Calibri"/>
                <w:b/>
                <w:color w:val="0B2545"/>
                <w:sz w:val="18"/>
              </w:rPr>
              <w:t>Use</w:t>
            </w:r>
          </w:p>
        </w:tc>
        <w:tc>
          <w:tcPr>
            <w:tcW w:type="dxa" w:w="4700"/>
            <w:shd w:fill="E8EEF5"/>
            <w:tcMar>
              <w:top w:w="60" w:type="dxa"/>
              <w:start w:w="120" w:type="dxa"/>
              <w:bottom w:w="60" w:type="dxa"/>
              <w:end w:w="120" w:type="dxa"/>
            </w:tcMar>
            <w:vAlign w:val="center"/>
          </w:tcPr>
          <w:p>
            <w:pPr>
              <w:spacing w:after="0"/>
            </w:pPr>
            <w:r>
              <w:rPr>
                <w:rFonts w:ascii="Calibri" w:hAnsi="Calibri"/>
                <w:b/>
                <w:color w:val="0B2545"/>
                <w:sz w:val="18"/>
              </w:rPr>
              <w:t>Three examples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ssh</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Open an encrypted remote shell or run a remote command.</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ssh user@server</w:t>
            </w:r>
            <w:r>
              <w:br/>
            </w:r>
            <w:r>
              <w:rPr>
                <w:rFonts w:ascii="Calibri" w:hAnsi="Calibri"/>
                <w:b/>
                <w:color w:val="667085"/>
                <w:sz w:val="16"/>
              </w:rPr>
              <w:t xml:space="preserve">2. </w:t>
            </w:r>
            <w:r>
              <w:rPr>
                <w:rFonts w:ascii="Courier New" w:hAnsi="Courier New"/>
                <w:color w:val="0B2545"/>
                <w:sz w:val="16"/>
              </w:rPr>
              <w:t>ssh -p 2222 user@server</w:t>
            </w:r>
            <w:r>
              <w:br/>
            </w:r>
            <w:r>
              <w:rPr>
                <w:rFonts w:ascii="Calibri" w:hAnsi="Calibri"/>
                <w:b/>
                <w:color w:val="667085"/>
                <w:sz w:val="16"/>
              </w:rPr>
              <w:t xml:space="preserve">3. </w:t>
            </w:r>
            <w:r>
              <w:rPr>
                <w:rFonts w:ascii="Courier New" w:hAnsi="Courier New"/>
                <w:color w:val="0B2545"/>
                <w:sz w:val="16"/>
              </w:rPr>
              <w:t>ssh user@server 'uname -a'</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scp</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Copy files over SSH.</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scp report.txt user@server:/tmp/</w:t>
            </w:r>
            <w:r>
              <w:br/>
            </w:r>
            <w:r>
              <w:rPr>
                <w:rFonts w:ascii="Calibri" w:hAnsi="Calibri"/>
                <w:b/>
                <w:color w:val="667085"/>
                <w:sz w:val="16"/>
              </w:rPr>
              <w:t xml:space="preserve">2. </w:t>
            </w:r>
            <w:r>
              <w:rPr>
                <w:rFonts w:ascii="Courier New" w:hAnsi="Courier New"/>
                <w:color w:val="0B2545"/>
                <w:sz w:val="16"/>
              </w:rPr>
              <w:t>scp user@server:/var/log/app.log .</w:t>
            </w:r>
            <w:r>
              <w:br/>
            </w:r>
            <w:r>
              <w:rPr>
                <w:rFonts w:ascii="Calibri" w:hAnsi="Calibri"/>
                <w:b/>
                <w:color w:val="667085"/>
                <w:sz w:val="16"/>
              </w:rPr>
              <w:t xml:space="preserve">3. </w:t>
            </w:r>
            <w:r>
              <w:rPr>
                <w:rFonts w:ascii="Courier New" w:hAnsi="Courier New"/>
                <w:color w:val="0B2545"/>
                <w:sz w:val="16"/>
              </w:rPr>
              <w:t>scp -r evidence/ user@server:/tmp/</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sftp</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Transfer files interactively over SSH.</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sftp user@server</w:t>
            </w:r>
            <w:r>
              <w:br/>
            </w:r>
            <w:r>
              <w:rPr>
                <w:rFonts w:ascii="Calibri" w:hAnsi="Calibri"/>
                <w:b/>
                <w:color w:val="667085"/>
                <w:sz w:val="16"/>
              </w:rPr>
              <w:t xml:space="preserve">2. </w:t>
            </w:r>
            <w:r>
              <w:rPr>
                <w:rFonts w:ascii="Courier New" w:hAnsi="Courier New"/>
                <w:color w:val="0B2545"/>
                <w:sz w:val="16"/>
              </w:rPr>
              <w:t>sftp -P 2222 user@server</w:t>
            </w:r>
            <w:r>
              <w:br/>
            </w:r>
            <w:r>
              <w:rPr>
                <w:rFonts w:ascii="Calibri" w:hAnsi="Calibri"/>
                <w:b/>
                <w:color w:val="667085"/>
                <w:sz w:val="16"/>
              </w:rPr>
              <w:t xml:space="preserve">3. </w:t>
            </w:r>
            <w:r>
              <w:rPr>
                <w:rFonts w:ascii="Courier New" w:hAnsi="Courier New"/>
                <w:color w:val="0B2545"/>
                <w:sz w:val="16"/>
              </w:rPr>
              <w:t>sftp -b commands.txt user@server</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ssh-keygen</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Create or inspect SSH key pairs.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ssh-keygen -t ed25519</w:t>
            </w:r>
            <w:r>
              <w:br/>
            </w:r>
            <w:r>
              <w:rPr>
                <w:rFonts w:ascii="Calibri" w:hAnsi="Calibri"/>
                <w:b/>
                <w:color w:val="667085"/>
                <w:sz w:val="16"/>
              </w:rPr>
              <w:t xml:space="preserve">2. </w:t>
            </w:r>
            <w:r>
              <w:rPr>
                <w:rFonts w:ascii="Courier New" w:hAnsi="Courier New"/>
                <w:color w:val="0B2545"/>
                <w:sz w:val="16"/>
              </w:rPr>
              <w:t>ssh-keygen -lf ~/.ssh/id_ed25519.pub</w:t>
            </w:r>
            <w:r>
              <w:br/>
            </w:r>
            <w:r>
              <w:rPr>
                <w:rFonts w:ascii="Calibri" w:hAnsi="Calibri"/>
                <w:b/>
                <w:color w:val="667085"/>
                <w:sz w:val="16"/>
              </w:rPr>
              <w:t xml:space="preserve">3. </w:t>
            </w:r>
            <w:r>
              <w:rPr>
                <w:rFonts w:ascii="Courier New" w:hAnsi="Courier New"/>
                <w:color w:val="0B2545"/>
                <w:sz w:val="16"/>
              </w:rPr>
              <w:t>ssh-keygen -R server.example</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ssh-copy-id</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Install your public key in a remote account.</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ssh-copy-id user@server</w:t>
            </w:r>
            <w:r>
              <w:br/>
            </w:r>
            <w:r>
              <w:rPr>
                <w:rFonts w:ascii="Calibri" w:hAnsi="Calibri"/>
                <w:b/>
                <w:color w:val="667085"/>
                <w:sz w:val="16"/>
              </w:rPr>
              <w:t xml:space="preserve">2. </w:t>
            </w:r>
            <w:r>
              <w:rPr>
                <w:rFonts w:ascii="Courier New" w:hAnsi="Courier New"/>
                <w:color w:val="0B2545"/>
                <w:sz w:val="16"/>
              </w:rPr>
              <w:t>ssh-copy-id -p 2222 user@server</w:t>
            </w:r>
            <w:r>
              <w:br/>
            </w:r>
            <w:r>
              <w:rPr>
                <w:rFonts w:ascii="Calibri" w:hAnsi="Calibri"/>
                <w:b/>
                <w:color w:val="667085"/>
                <w:sz w:val="16"/>
              </w:rPr>
              <w:t xml:space="preserve">3. </w:t>
            </w:r>
            <w:r>
              <w:rPr>
                <w:rFonts w:ascii="Courier New" w:hAnsi="Courier New"/>
                <w:color w:val="0B2545"/>
                <w:sz w:val="16"/>
              </w:rPr>
              <w:t>ssh-copy-id -i ~/.ssh/id_ed25519.pub user@server</w:t>
            </w:r>
          </w:p>
        </w:tc>
      </w:tr>
    </w:tbl>
    <w:p>
      <w:r>
        <w:br w:type="page"/>
      </w:r>
    </w:p>
    <w:p>
      <w:pPr>
        <w:pStyle w:val="Heading1"/>
      </w:pPr>
      <w:r>
        <w:t>18. Shell variables, aliases, and scripts</w:t>
      </w:r>
    </w:p>
    <w:tbl>
      <w:tblPr>
        <w:tblStyle w:val="TableGrid"/>
        <w:tblW w:type="dxa" w:w="9360"/>
        <w:jc w:val="left"/>
        <w:tblLayout w:type="fixed"/>
        <w:tblLook w:firstColumn="1" w:firstRow="1" w:lastColumn="0" w:lastRow="0" w:noHBand="0" w:noVBand="1" w:val="04A0"/>
        <w:tblInd w:w="120" w:type="dxa"/>
      </w:tblPr>
      <w:tblGrid>
        <w:gridCol w:w="1800"/>
        <w:gridCol w:w="2860"/>
        <w:gridCol w:w="4700"/>
      </w:tblGrid>
      <w:tr>
        <w:trPr>
          <w:tblHeader w:val="true"/>
        </w:trPr>
        <w:tc>
          <w:tcPr>
            <w:tcW w:type="dxa" w:w="1800"/>
            <w:shd w:fill="E8EEF5"/>
            <w:tcMar>
              <w:top w:w="60" w:type="dxa"/>
              <w:start w:w="120" w:type="dxa"/>
              <w:bottom w:w="60" w:type="dxa"/>
              <w:end w:w="120" w:type="dxa"/>
            </w:tcMar>
            <w:vAlign w:val="center"/>
          </w:tcPr>
          <w:p>
            <w:pPr>
              <w:spacing w:after="0"/>
            </w:pPr>
            <w:r>
              <w:rPr>
                <w:rFonts w:ascii="Calibri" w:hAnsi="Calibri"/>
                <w:b/>
                <w:color w:val="0B2545"/>
                <w:sz w:val="18"/>
              </w:rPr>
              <w:t>Command</w:t>
            </w:r>
          </w:p>
        </w:tc>
        <w:tc>
          <w:tcPr>
            <w:tcW w:type="dxa" w:w="2860"/>
            <w:shd w:fill="E8EEF5"/>
            <w:tcMar>
              <w:top w:w="60" w:type="dxa"/>
              <w:start w:w="120" w:type="dxa"/>
              <w:bottom w:w="60" w:type="dxa"/>
              <w:end w:w="120" w:type="dxa"/>
            </w:tcMar>
            <w:vAlign w:val="center"/>
          </w:tcPr>
          <w:p>
            <w:pPr>
              <w:spacing w:after="0"/>
            </w:pPr>
            <w:r>
              <w:rPr>
                <w:rFonts w:ascii="Calibri" w:hAnsi="Calibri"/>
                <w:b/>
                <w:color w:val="0B2545"/>
                <w:sz w:val="18"/>
              </w:rPr>
              <w:t>Use</w:t>
            </w:r>
          </w:p>
        </w:tc>
        <w:tc>
          <w:tcPr>
            <w:tcW w:type="dxa" w:w="4700"/>
            <w:shd w:fill="E8EEF5"/>
            <w:tcMar>
              <w:top w:w="60" w:type="dxa"/>
              <w:start w:w="120" w:type="dxa"/>
              <w:bottom w:w="60" w:type="dxa"/>
              <w:end w:w="120" w:type="dxa"/>
            </w:tcMar>
            <w:vAlign w:val="center"/>
          </w:tcPr>
          <w:p>
            <w:pPr>
              <w:spacing w:after="0"/>
            </w:pPr>
            <w:r>
              <w:rPr>
                <w:rFonts w:ascii="Calibri" w:hAnsi="Calibri"/>
                <w:b/>
                <w:color w:val="0B2545"/>
                <w:sz w:val="18"/>
              </w:rPr>
              <w:t>Three examples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echo "$VARIABLE"</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Display the expanded value of a shell variable.</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echo "$PATH"</w:t>
            </w:r>
            <w:r>
              <w:br/>
            </w:r>
            <w:r>
              <w:rPr>
                <w:rFonts w:ascii="Calibri" w:hAnsi="Calibri"/>
                <w:b/>
                <w:color w:val="667085"/>
                <w:sz w:val="16"/>
              </w:rPr>
              <w:t xml:space="preserve">2. </w:t>
            </w:r>
            <w:r>
              <w:rPr>
                <w:rFonts w:ascii="Courier New" w:hAnsi="Courier New"/>
                <w:color w:val="0B2545"/>
                <w:sz w:val="16"/>
              </w:rPr>
              <w:t>echo "$HOME"</w:t>
            </w:r>
            <w:r>
              <w:br/>
            </w:r>
            <w:r>
              <w:rPr>
                <w:rFonts w:ascii="Calibri" w:hAnsi="Calibri"/>
                <w:b/>
                <w:color w:val="667085"/>
                <w:sz w:val="16"/>
              </w:rPr>
              <w:t xml:space="preserve">3. </w:t>
            </w:r>
            <w:r>
              <w:rPr>
                <w:rFonts w:ascii="Courier New" w:hAnsi="Courier New"/>
                <w:color w:val="0B2545"/>
                <w:sz w:val="16"/>
              </w:rPr>
              <w:t>echo "User=$USER Shell=$SHELL"</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export</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Set and export an environment variable.</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export LAB_MODE=test</w:t>
            </w:r>
            <w:r>
              <w:br/>
            </w:r>
            <w:r>
              <w:rPr>
                <w:rFonts w:ascii="Calibri" w:hAnsi="Calibri"/>
                <w:b/>
                <w:color w:val="667085"/>
                <w:sz w:val="16"/>
              </w:rPr>
              <w:t xml:space="preserve">2. </w:t>
            </w:r>
            <w:r>
              <w:rPr>
                <w:rFonts w:ascii="Courier New" w:hAnsi="Courier New"/>
                <w:color w:val="0B2545"/>
                <w:sz w:val="16"/>
              </w:rPr>
              <w:t>export PATH="$HOME/bin:$PATH"</w:t>
            </w:r>
            <w:r>
              <w:br/>
            </w:r>
            <w:r>
              <w:rPr>
                <w:rFonts w:ascii="Calibri" w:hAnsi="Calibri"/>
                <w:b/>
                <w:color w:val="667085"/>
                <w:sz w:val="16"/>
              </w:rPr>
              <w:t xml:space="preserve">3. </w:t>
            </w:r>
            <w:r>
              <w:rPr>
                <w:rFonts w:ascii="Courier New" w:hAnsi="Courier New"/>
                <w:color w:val="0B2545"/>
                <w:sz w:val="16"/>
              </w:rPr>
              <w:t>export API_URL=http://localhost:8000</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unset</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Remove a shell variable or function.</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unset LAB_MODE</w:t>
            </w:r>
            <w:r>
              <w:br/>
            </w:r>
            <w:r>
              <w:rPr>
                <w:rFonts w:ascii="Calibri" w:hAnsi="Calibri"/>
                <w:b/>
                <w:color w:val="667085"/>
                <w:sz w:val="16"/>
              </w:rPr>
              <w:t xml:space="preserve">2. </w:t>
            </w:r>
            <w:r>
              <w:rPr>
                <w:rFonts w:ascii="Courier New" w:hAnsi="Courier New"/>
                <w:color w:val="0B2545"/>
                <w:sz w:val="16"/>
              </w:rPr>
              <w:t>unset API_URL</w:t>
            </w:r>
            <w:r>
              <w:br/>
            </w:r>
            <w:r>
              <w:rPr>
                <w:rFonts w:ascii="Calibri" w:hAnsi="Calibri"/>
                <w:b/>
                <w:color w:val="667085"/>
                <w:sz w:val="16"/>
              </w:rPr>
              <w:t xml:space="preserve">3. </w:t>
            </w:r>
            <w:r>
              <w:rPr>
                <w:rFonts w:ascii="Courier New" w:hAnsi="Courier New"/>
                <w:color w:val="0B2545"/>
                <w:sz w:val="16"/>
              </w:rPr>
              <w:t>unset -f helper_function</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alias</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Create or list shell command shortcuts.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alias</w:t>
            </w:r>
            <w:r>
              <w:br/>
            </w:r>
            <w:r>
              <w:rPr>
                <w:rFonts w:ascii="Calibri" w:hAnsi="Calibri"/>
                <w:b/>
                <w:color w:val="667085"/>
                <w:sz w:val="16"/>
              </w:rPr>
              <w:t xml:space="preserve">2. </w:t>
            </w:r>
            <w:r>
              <w:rPr>
                <w:rFonts w:ascii="Courier New" w:hAnsi="Courier New"/>
                <w:color w:val="0B2545"/>
                <w:sz w:val="16"/>
              </w:rPr>
              <w:t>alias ll='ls -lah'</w:t>
            </w:r>
            <w:r>
              <w:br/>
            </w:r>
            <w:r>
              <w:rPr>
                <w:rFonts w:ascii="Calibri" w:hAnsi="Calibri"/>
                <w:b/>
                <w:color w:val="667085"/>
                <w:sz w:val="16"/>
              </w:rPr>
              <w:t xml:space="preserve">3. </w:t>
            </w:r>
            <w:r>
              <w:rPr>
                <w:rFonts w:ascii="Courier New" w:hAnsi="Courier New"/>
                <w:color w:val="0B2545"/>
                <w:sz w:val="16"/>
              </w:rPr>
              <w:t>alias ports='sudo ss -tulpn'</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unalias</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Remove shell command shortcuts.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unalias ll</w:t>
            </w:r>
            <w:r>
              <w:br/>
            </w:r>
            <w:r>
              <w:rPr>
                <w:rFonts w:ascii="Calibri" w:hAnsi="Calibri"/>
                <w:b/>
                <w:color w:val="667085"/>
                <w:sz w:val="16"/>
              </w:rPr>
              <w:t xml:space="preserve">2. </w:t>
            </w:r>
            <w:r>
              <w:rPr>
                <w:rFonts w:ascii="Courier New" w:hAnsi="Courier New"/>
                <w:color w:val="0B2545"/>
                <w:sz w:val="16"/>
              </w:rPr>
              <w:t>unalias ports</w:t>
            </w:r>
            <w:r>
              <w:br/>
            </w:r>
            <w:r>
              <w:rPr>
                <w:rFonts w:ascii="Calibri" w:hAnsi="Calibri"/>
                <w:b/>
                <w:color w:val="667085"/>
                <w:sz w:val="16"/>
              </w:rPr>
              <w:t xml:space="preserve">3. </w:t>
            </w:r>
            <w:r>
              <w:rPr>
                <w:rFonts w:ascii="Courier New" w:hAnsi="Courier New"/>
                <w:color w:val="0B2545"/>
                <w:sz w:val="16"/>
              </w:rPr>
              <w:t>unalias -a</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source</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Run a script in the current shell environment.</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source ~/.bashrc</w:t>
            </w:r>
            <w:r>
              <w:br/>
            </w:r>
            <w:r>
              <w:rPr>
                <w:rFonts w:ascii="Calibri" w:hAnsi="Calibri"/>
                <w:b/>
                <w:color w:val="667085"/>
                <w:sz w:val="16"/>
              </w:rPr>
              <w:t xml:space="preserve">2. </w:t>
            </w:r>
            <w:r>
              <w:rPr>
                <w:rFonts w:ascii="Courier New" w:hAnsi="Courier New"/>
                <w:color w:val="0B2545"/>
                <w:sz w:val="16"/>
              </w:rPr>
              <w:t>source .venv/bin/activate</w:t>
            </w:r>
            <w:r>
              <w:br/>
            </w:r>
            <w:r>
              <w:rPr>
                <w:rFonts w:ascii="Calibri" w:hAnsi="Calibri"/>
                <w:b/>
                <w:color w:val="667085"/>
                <w:sz w:val="16"/>
              </w:rPr>
              <w:t xml:space="preserve">3. </w:t>
            </w:r>
            <w:r>
              <w:rPr>
                <w:rFonts w:ascii="Courier New" w:hAnsi="Courier New"/>
                <w:color w:val="0B2545"/>
                <w:sz w:val="16"/>
              </w:rPr>
              <w:t>source ./environment.sh</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bash</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Start Bash or execute a Bash script.</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bash</w:t>
            </w:r>
            <w:r>
              <w:br/>
            </w:r>
            <w:r>
              <w:rPr>
                <w:rFonts w:ascii="Calibri" w:hAnsi="Calibri"/>
                <w:b/>
                <w:color w:val="667085"/>
                <w:sz w:val="16"/>
              </w:rPr>
              <w:t xml:space="preserve">2. </w:t>
            </w:r>
            <w:r>
              <w:rPr>
                <w:rFonts w:ascii="Courier New" w:hAnsi="Courier New"/>
                <w:color w:val="0B2545"/>
                <w:sz w:val="16"/>
              </w:rPr>
              <w:t>bash script.sh</w:t>
            </w:r>
            <w:r>
              <w:br/>
            </w:r>
            <w:r>
              <w:rPr>
                <w:rFonts w:ascii="Calibri" w:hAnsi="Calibri"/>
                <w:b/>
                <w:color w:val="667085"/>
                <w:sz w:val="16"/>
              </w:rPr>
              <w:t xml:space="preserve">3. </w:t>
            </w:r>
            <w:r>
              <w:rPr>
                <w:rFonts w:ascii="Courier New" w:hAnsi="Courier New"/>
                <w:color w:val="0B2545"/>
                <w:sz w:val="16"/>
              </w:rPr>
              <w:t>bash -x debug-script.sh</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chmod +x</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Add execute permission to a file.</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chmod +x script.sh</w:t>
            </w:r>
            <w:r>
              <w:br/>
            </w:r>
            <w:r>
              <w:rPr>
                <w:rFonts w:ascii="Calibri" w:hAnsi="Calibri"/>
                <w:b/>
                <w:color w:val="667085"/>
                <w:sz w:val="16"/>
              </w:rPr>
              <w:t xml:space="preserve">2. </w:t>
            </w:r>
            <w:r>
              <w:rPr>
                <w:rFonts w:ascii="Courier New" w:hAnsi="Courier New"/>
                <w:color w:val="0B2545"/>
                <w:sz w:val="16"/>
              </w:rPr>
              <w:t>chmod +x ~/bin/tool</w:t>
            </w:r>
            <w:r>
              <w:br/>
            </w:r>
            <w:r>
              <w:rPr>
                <w:rFonts w:ascii="Calibri" w:hAnsi="Calibri"/>
                <w:b/>
                <w:color w:val="667085"/>
                <w:sz w:val="16"/>
              </w:rPr>
              <w:t xml:space="preserve">3. </w:t>
            </w:r>
            <w:r>
              <w:rPr>
                <w:rFonts w:ascii="Courier New" w:hAnsi="Courier New"/>
                <w:color w:val="0B2545"/>
                <w:sz w:val="16"/>
              </w:rPr>
              <w:t>chmod u+x,g+x deploy.sh</w:t>
            </w:r>
          </w:p>
        </w:tc>
      </w:tr>
    </w:tbl>
    <w:p>
      <w:r>
        <w:br w:type="page"/>
      </w:r>
    </w:p>
    <w:p>
      <w:pPr>
        <w:pStyle w:val="Heading1"/>
      </w:pPr>
      <w:r>
        <w:t>19. Help and command discovery</w:t>
      </w:r>
    </w:p>
    <w:tbl>
      <w:tblPr>
        <w:tblStyle w:val="TableGrid"/>
        <w:tblW w:type="dxa" w:w="9360"/>
        <w:jc w:val="left"/>
        <w:tblLayout w:type="fixed"/>
        <w:tblLook w:firstColumn="1" w:firstRow="1" w:lastColumn="0" w:lastRow="0" w:noHBand="0" w:noVBand="1" w:val="04A0"/>
        <w:tblInd w:w="120" w:type="dxa"/>
      </w:tblPr>
      <w:tblGrid>
        <w:gridCol w:w="1800"/>
        <w:gridCol w:w="2860"/>
        <w:gridCol w:w="4700"/>
      </w:tblGrid>
      <w:tr>
        <w:trPr>
          <w:tblHeader w:val="true"/>
        </w:trPr>
        <w:tc>
          <w:tcPr>
            <w:tcW w:type="dxa" w:w="1800"/>
            <w:shd w:fill="E8EEF5"/>
            <w:tcMar>
              <w:top w:w="60" w:type="dxa"/>
              <w:start w:w="120" w:type="dxa"/>
              <w:bottom w:w="60" w:type="dxa"/>
              <w:end w:w="120" w:type="dxa"/>
            </w:tcMar>
            <w:vAlign w:val="center"/>
          </w:tcPr>
          <w:p>
            <w:pPr>
              <w:spacing w:after="0"/>
            </w:pPr>
            <w:r>
              <w:rPr>
                <w:rFonts w:ascii="Calibri" w:hAnsi="Calibri"/>
                <w:b/>
                <w:color w:val="0B2545"/>
                <w:sz w:val="18"/>
              </w:rPr>
              <w:t>Command</w:t>
            </w:r>
          </w:p>
        </w:tc>
        <w:tc>
          <w:tcPr>
            <w:tcW w:type="dxa" w:w="2860"/>
            <w:shd w:fill="E8EEF5"/>
            <w:tcMar>
              <w:top w:w="60" w:type="dxa"/>
              <w:start w:w="120" w:type="dxa"/>
              <w:bottom w:w="60" w:type="dxa"/>
              <w:end w:w="120" w:type="dxa"/>
            </w:tcMar>
            <w:vAlign w:val="center"/>
          </w:tcPr>
          <w:p>
            <w:pPr>
              <w:spacing w:after="0"/>
            </w:pPr>
            <w:r>
              <w:rPr>
                <w:rFonts w:ascii="Calibri" w:hAnsi="Calibri"/>
                <w:b/>
                <w:color w:val="0B2545"/>
                <w:sz w:val="18"/>
              </w:rPr>
              <w:t>Use</w:t>
            </w:r>
          </w:p>
        </w:tc>
        <w:tc>
          <w:tcPr>
            <w:tcW w:type="dxa" w:w="4700"/>
            <w:shd w:fill="E8EEF5"/>
            <w:tcMar>
              <w:top w:w="60" w:type="dxa"/>
              <w:start w:w="120" w:type="dxa"/>
              <w:bottom w:w="60" w:type="dxa"/>
              <w:end w:w="120" w:type="dxa"/>
            </w:tcMar>
            <w:vAlign w:val="center"/>
          </w:tcPr>
          <w:p>
            <w:pPr>
              <w:spacing w:after="0"/>
            </w:pPr>
            <w:r>
              <w:rPr>
                <w:rFonts w:ascii="Calibri" w:hAnsi="Calibri"/>
                <w:b/>
                <w:color w:val="0B2545"/>
                <w:sz w:val="18"/>
              </w:rPr>
              <w:t>Three examples</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man</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Open a command's manual page.</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man chmod</w:t>
            </w:r>
            <w:r>
              <w:br/>
            </w:r>
            <w:r>
              <w:rPr>
                <w:rFonts w:ascii="Calibri" w:hAnsi="Calibri"/>
                <w:b/>
                <w:color w:val="667085"/>
                <w:sz w:val="16"/>
              </w:rPr>
              <w:t xml:space="preserve">2. </w:t>
            </w:r>
            <w:r>
              <w:rPr>
                <w:rFonts w:ascii="Courier New" w:hAnsi="Courier New"/>
                <w:color w:val="0B2545"/>
                <w:sz w:val="16"/>
              </w:rPr>
              <w:t>man 5 passwd</w:t>
            </w:r>
            <w:r>
              <w:br/>
            </w:r>
            <w:r>
              <w:rPr>
                <w:rFonts w:ascii="Calibri" w:hAnsi="Calibri"/>
                <w:b/>
                <w:color w:val="667085"/>
                <w:sz w:val="16"/>
              </w:rPr>
              <w:t xml:space="preserve">3. </w:t>
            </w:r>
            <w:r>
              <w:rPr>
                <w:rFonts w:ascii="Courier New" w:hAnsi="Courier New"/>
                <w:color w:val="0B2545"/>
                <w:sz w:val="16"/>
              </w:rPr>
              <w:t>man -k permissions</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command --help</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Display concise command-specific help.</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grep --help</w:t>
            </w:r>
            <w:r>
              <w:br/>
            </w:r>
            <w:r>
              <w:rPr>
                <w:rFonts w:ascii="Calibri" w:hAnsi="Calibri"/>
                <w:b/>
                <w:color w:val="667085"/>
                <w:sz w:val="16"/>
              </w:rPr>
              <w:t xml:space="preserve">2. </w:t>
            </w:r>
            <w:r>
              <w:rPr>
                <w:rFonts w:ascii="Courier New" w:hAnsi="Courier New"/>
                <w:color w:val="0B2545"/>
                <w:sz w:val="16"/>
              </w:rPr>
              <w:t>find --help</w:t>
            </w:r>
            <w:r>
              <w:br/>
            </w:r>
            <w:r>
              <w:rPr>
                <w:rFonts w:ascii="Calibri" w:hAnsi="Calibri"/>
                <w:b/>
                <w:color w:val="667085"/>
                <w:sz w:val="16"/>
              </w:rPr>
              <w:t xml:space="preserve">3. </w:t>
            </w:r>
            <w:r>
              <w:rPr>
                <w:rFonts w:ascii="Courier New" w:hAnsi="Courier New"/>
                <w:color w:val="0B2545"/>
                <w:sz w:val="16"/>
              </w:rPr>
              <w:t>systemctl --help</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help</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Display help for Bash built-in commands.</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help cd</w:t>
            </w:r>
            <w:r>
              <w:br/>
            </w:r>
            <w:r>
              <w:rPr>
                <w:rFonts w:ascii="Calibri" w:hAnsi="Calibri"/>
                <w:b/>
                <w:color w:val="667085"/>
                <w:sz w:val="16"/>
              </w:rPr>
              <w:t xml:space="preserve">2. </w:t>
            </w:r>
            <w:r>
              <w:rPr>
                <w:rFonts w:ascii="Courier New" w:hAnsi="Courier New"/>
                <w:color w:val="0B2545"/>
                <w:sz w:val="16"/>
              </w:rPr>
              <w:t>help export</w:t>
            </w:r>
            <w:r>
              <w:br/>
            </w:r>
            <w:r>
              <w:rPr>
                <w:rFonts w:ascii="Calibri" w:hAnsi="Calibri"/>
                <w:b/>
                <w:color w:val="667085"/>
                <w:sz w:val="16"/>
              </w:rPr>
              <w:t xml:space="preserve">3. </w:t>
            </w:r>
            <w:r>
              <w:rPr>
                <w:rFonts w:ascii="Courier New" w:hAnsi="Courier New"/>
                <w:color w:val="0B2545"/>
                <w:sz w:val="16"/>
              </w:rPr>
              <w:t>help test</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apropos</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Search manual page names and descriptions.</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apropos permissions</w:t>
            </w:r>
            <w:r>
              <w:br/>
            </w:r>
            <w:r>
              <w:rPr>
                <w:rFonts w:ascii="Calibri" w:hAnsi="Calibri"/>
                <w:b/>
                <w:color w:val="667085"/>
                <w:sz w:val="16"/>
              </w:rPr>
              <w:t xml:space="preserve">2. </w:t>
            </w:r>
            <w:r>
              <w:rPr>
                <w:rFonts w:ascii="Courier New" w:hAnsi="Courier New"/>
                <w:color w:val="0B2545"/>
                <w:sz w:val="16"/>
              </w:rPr>
              <w:t>apropos 'copy files'</w:t>
            </w:r>
            <w:r>
              <w:br/>
            </w:r>
            <w:r>
              <w:rPr>
                <w:rFonts w:ascii="Calibri" w:hAnsi="Calibri"/>
                <w:b/>
                <w:color w:val="667085"/>
                <w:sz w:val="16"/>
              </w:rPr>
              <w:t xml:space="preserve">3. </w:t>
            </w:r>
            <w:r>
              <w:rPr>
                <w:rFonts w:ascii="Courier New" w:hAnsi="Courier New"/>
                <w:color w:val="0B2545"/>
                <w:sz w:val="16"/>
              </w:rPr>
              <w:t>apropos network | head</w:t>
            </w:r>
          </w:p>
        </w:tc>
      </w:tr>
      <w:tr>
        <w:trPr>
          <w:cantSplit/>
        </w:trPr>
        <w:tc>
          <w:tcPr>
            <w:tcW w:type="dxa" w:w="1800"/>
            <w:tcMar>
              <w:top w:w="60" w:type="dxa"/>
              <w:start w:w="120" w:type="dxa"/>
              <w:bottom w:w="60" w:type="dxa"/>
              <w:end w:w="120" w:type="dxa"/>
            </w:tcMar>
            <w:vAlign w:val="center"/>
          </w:tcPr>
          <w:p>
            <w:pPr>
              <w:keepLines/>
              <w:spacing w:after="0"/>
            </w:pPr>
            <w:r>
              <w:rPr>
                <w:rFonts w:ascii="Courier New" w:hAnsi="Courier New"/>
                <w:b/>
                <w:color w:val="0B2545"/>
                <w:sz w:val="16"/>
              </w:rPr>
              <w:t>type</w:t>
            </w:r>
          </w:p>
        </w:tc>
        <w:tc>
          <w:tcPr>
            <w:tcW w:type="dxa" w:w="2860"/>
            <w:tcMar>
              <w:top w:w="60" w:type="dxa"/>
              <w:start w:w="120" w:type="dxa"/>
              <w:bottom w:w="60" w:type="dxa"/>
              <w:end w:w="120" w:type="dxa"/>
            </w:tcMar>
            <w:vAlign w:val="center"/>
          </w:tcPr>
          <w:p>
            <w:pPr>
              <w:spacing w:after="0" w:line="252" w:lineRule="auto"/>
            </w:pPr>
            <w:r>
              <w:rPr>
                <w:rFonts w:ascii="Calibri" w:hAnsi="Calibri"/>
                <w:sz w:val="16"/>
              </w:rPr>
              <w:t>Show how the shell resolves a name.</w:t>
            </w:r>
          </w:p>
        </w:tc>
        <w:tc>
          <w:tcPr>
            <w:tcW w:type="dxa" w:w="4700"/>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type cd</w:t>
            </w:r>
            <w:r>
              <w:br/>
            </w:r>
            <w:r>
              <w:rPr>
                <w:rFonts w:ascii="Calibri" w:hAnsi="Calibri"/>
                <w:b/>
                <w:color w:val="667085"/>
                <w:sz w:val="16"/>
              </w:rPr>
              <w:t xml:space="preserve">2. </w:t>
            </w:r>
            <w:r>
              <w:rPr>
                <w:rFonts w:ascii="Courier New" w:hAnsi="Courier New"/>
                <w:color w:val="0B2545"/>
                <w:sz w:val="16"/>
              </w:rPr>
              <w:t>type ls</w:t>
            </w:r>
            <w:r>
              <w:br/>
            </w:r>
            <w:r>
              <w:rPr>
                <w:rFonts w:ascii="Calibri" w:hAnsi="Calibri"/>
                <w:b/>
                <w:color w:val="667085"/>
                <w:sz w:val="16"/>
              </w:rPr>
              <w:t xml:space="preserve">3. </w:t>
            </w:r>
            <w:r>
              <w:rPr>
                <w:rFonts w:ascii="Courier New" w:hAnsi="Courier New"/>
                <w:color w:val="0B2545"/>
                <w:sz w:val="16"/>
              </w:rPr>
              <w:t>type -a python3</w:t>
            </w:r>
          </w:p>
        </w:tc>
      </w:tr>
      <w:tr>
        <w:trPr>
          <w:cantSplit/>
        </w:trPr>
        <w:tc>
          <w:tcPr>
            <w:tcW w:type="dxa" w:w="1800"/>
            <w:shd w:fill="F7F9FB"/>
            <w:tcMar>
              <w:top w:w="60" w:type="dxa"/>
              <w:start w:w="120" w:type="dxa"/>
              <w:bottom w:w="60" w:type="dxa"/>
              <w:end w:w="120" w:type="dxa"/>
            </w:tcMar>
            <w:vAlign w:val="center"/>
          </w:tcPr>
          <w:p>
            <w:pPr>
              <w:keepLines/>
              <w:spacing w:after="0"/>
            </w:pPr>
            <w:r>
              <w:rPr>
                <w:rFonts w:ascii="Courier New" w:hAnsi="Courier New"/>
                <w:b/>
                <w:color w:val="0B2545"/>
                <w:sz w:val="16"/>
              </w:rPr>
              <w:t>history</w:t>
            </w:r>
          </w:p>
        </w:tc>
        <w:tc>
          <w:tcPr>
            <w:tcW w:type="dxa" w:w="2860"/>
            <w:shd w:fill="F7F9FB"/>
            <w:tcMar>
              <w:top w:w="60" w:type="dxa"/>
              <w:start w:w="120" w:type="dxa"/>
              <w:bottom w:w="60" w:type="dxa"/>
              <w:end w:w="120" w:type="dxa"/>
            </w:tcMar>
            <w:vAlign w:val="center"/>
          </w:tcPr>
          <w:p>
            <w:pPr>
              <w:spacing w:after="0" w:line="252" w:lineRule="auto"/>
            </w:pPr>
            <w:r>
              <w:rPr>
                <w:rFonts w:ascii="Calibri" w:hAnsi="Calibri"/>
                <w:sz w:val="16"/>
              </w:rPr>
              <w:t>Display shell command history.</w:t>
            </w:r>
          </w:p>
        </w:tc>
        <w:tc>
          <w:tcPr>
            <w:tcW w:type="dxa" w:w="4700"/>
            <w:shd w:fill="F7F9FB"/>
            <w:tcMar>
              <w:top w:w="60" w:type="dxa"/>
              <w:start w:w="120" w:type="dxa"/>
              <w:bottom w:w="60" w:type="dxa"/>
              <w:end w:w="120" w:type="dxa"/>
            </w:tcMar>
            <w:vAlign w:val="center"/>
          </w:tcPr>
          <w:p>
            <w:pPr>
              <w:pStyle w:val="CodeExample"/>
            </w:pPr>
            <w:r>
              <w:rPr>
                <w:rFonts w:ascii="Calibri" w:hAnsi="Calibri"/>
                <w:b/>
                <w:color w:val="667085"/>
                <w:sz w:val="16"/>
              </w:rPr>
              <w:t xml:space="preserve">1. </w:t>
            </w:r>
            <w:r>
              <w:rPr>
                <w:rFonts w:ascii="Courier New" w:hAnsi="Courier New"/>
                <w:color w:val="0B2545"/>
                <w:sz w:val="16"/>
              </w:rPr>
              <w:t>history</w:t>
            </w:r>
            <w:r>
              <w:br/>
            </w:r>
            <w:r>
              <w:rPr>
                <w:rFonts w:ascii="Calibri" w:hAnsi="Calibri"/>
                <w:b/>
                <w:color w:val="667085"/>
                <w:sz w:val="16"/>
              </w:rPr>
              <w:t xml:space="preserve">2. </w:t>
            </w:r>
            <w:r>
              <w:rPr>
                <w:rFonts w:ascii="Courier New" w:hAnsi="Courier New"/>
                <w:color w:val="0B2545"/>
                <w:sz w:val="16"/>
              </w:rPr>
              <w:t>history 20</w:t>
            </w:r>
            <w:r>
              <w:br/>
            </w:r>
            <w:r>
              <w:rPr>
                <w:rFonts w:ascii="Calibri" w:hAnsi="Calibri"/>
                <w:b/>
                <w:color w:val="667085"/>
                <w:sz w:val="16"/>
              </w:rPr>
              <w:t xml:space="preserve">3. </w:t>
            </w:r>
            <w:r>
              <w:rPr>
                <w:rFonts w:ascii="Courier New" w:hAnsi="Courier New"/>
                <w:color w:val="0B2545"/>
                <w:sz w:val="16"/>
              </w:rPr>
              <w:t>history | grep ssh</w:t>
            </w:r>
          </w:p>
        </w:tc>
      </w:tr>
    </w:tbl>
    <w:p>
      <w:r>
        <w:br w:type="page"/>
      </w:r>
    </w:p>
    <w:p>
      <w:pPr>
        <w:pStyle w:val="Heading1"/>
      </w:pPr>
      <w:r>
        <w:t>Recommended learning order</w:t>
      </w:r>
    </w:p>
    <w:p>
      <w:pPr>
        <w:pStyle w:val="ListNumber"/>
        <w:spacing w:after="80" w:line="300" w:lineRule="auto"/>
        <w:ind w:left="540" w:hanging="271"/>
      </w:pPr>
      <w:r>
        <w:t>Navigation and file management</w:t>
      </w:r>
    </w:p>
    <w:p>
      <w:pPr>
        <w:pStyle w:val="ListNumber"/>
        <w:spacing w:after="80" w:line="300" w:lineRule="auto"/>
        <w:ind w:left="540" w:hanging="271"/>
      </w:pPr>
      <w:r>
        <w:t>Reading, searching, redirection, and text processing</w:t>
      </w:r>
    </w:p>
    <w:p>
      <w:pPr>
        <w:pStyle w:val="ListNumber"/>
        <w:spacing w:after="80" w:line="300" w:lineRule="auto"/>
        <w:ind w:left="540" w:hanging="271"/>
      </w:pPr>
      <w:r>
        <w:t>Users, permissions, processes, and services</w:t>
      </w:r>
    </w:p>
    <w:p>
      <w:pPr>
        <w:pStyle w:val="ListNumber"/>
        <w:spacing w:after="80" w:line="300" w:lineRule="auto"/>
        <w:ind w:left="540" w:hanging="271"/>
      </w:pPr>
      <w:r>
        <w:t>Networking, logs, packages, archives, and hashes</w:t>
      </w:r>
    </w:p>
    <w:p>
      <w:pPr>
        <w:pStyle w:val="ListNumber"/>
        <w:spacing w:after="80" w:line="300" w:lineRule="auto"/>
        <w:ind w:left="540" w:hanging="271"/>
      </w:pPr>
      <w:r>
        <w:t>Remote access, scripting, and command discovery</w:t>
      </w:r>
    </w:p>
    <w:p>
      <w:pPr>
        <w:spacing w:before="200"/>
      </w:pPr>
      <w:r>
        <w:rPr>
          <w:rFonts w:ascii="Calibri" w:hAnsi="Calibri"/>
          <w:b/>
          <w:color w:val="0B2545"/>
          <w:sz w:val="22"/>
        </w:rPr>
        <w:t xml:space="preserve">Practice principle: </w:t>
      </w:r>
      <w:r>
        <w:rPr>
          <w:rFonts w:ascii="Calibri" w:hAnsi="Calibri"/>
          <w:color w:val="0B2545"/>
          <w:sz w:val="22"/>
        </w:rPr>
        <w:t>Do not memorize the entire handbook. Use commands in small labs, explain what each option changes, and verify the result after every operation.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667085"/>
        <w:sz w:val="17"/>
      </w:rPr>
      <w:t>LINUX COMMAND HANDBOOK  |  CYBERSECURITY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ample">
    <w:name w:val="Code Example"/>
    <w:pPr>
      <w:spacing w:after="20" w:line="240" w:lineRule="auto"/>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Command Handbook for Cybersecurity</dc:title>
  <dc:subject>Linux command reference with three examples per command</dc:subject>
  <dc:creator>OpenAI</dc:creator>
  <cp:keywords>Linux, cybersecurity, commands, Ubuntu, command line</cp:keywords>
  <dc:description>generated by python-docx</dc:description>
  <cp:lastModifiedBy/>
  <cp:revision>1</cp:revision>
  <dcterms:created xsi:type="dcterms:W3CDTF">2013-12-23T23:15:00Z</dcterms:created>
  <dcterms:modified xsi:type="dcterms:W3CDTF">2013-12-23T23:15:00Z</dcterms:modified>
  <cp:category/>
</cp:coreProperties>
</file>